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4C19" w14:textId="5BA3FC57" w:rsidR="008B535A" w:rsidRPr="00C6678E" w:rsidRDefault="00000000">
      <w:pPr>
        <w:keepNext/>
        <w:spacing w:before="40" w:after="80"/>
        <w:jc w:val="center"/>
        <w:rPr>
          <w:lang w:val="fr-FR"/>
        </w:rPr>
      </w:pPr>
      <w:r w:rsidRPr="00C6678E">
        <w:rPr>
          <w:b/>
          <w:color w:val="1F4E78"/>
          <w:sz w:val="42"/>
          <w:lang w:val="fr-FR"/>
        </w:rPr>
        <w:t xml:space="preserve">Établissements </w:t>
      </w:r>
      <w:r w:rsidR="00C6678E">
        <w:rPr>
          <w:b/>
          <w:color w:val="1F4E78"/>
          <w:sz w:val="42"/>
          <w:lang w:val="fr-FR"/>
        </w:rPr>
        <w:t>– UM5</w:t>
      </w:r>
    </w:p>
    <w:tbl>
      <w:tblPr>
        <w:tblW w:w="9913" w:type="dxa"/>
        <w:jc w:val="center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4" w:space="0" w:color="8EA9C1"/>
          <w:insideV w:val="single" w:sz="4" w:space="0" w:color="8EA9C1"/>
        </w:tblBorders>
        <w:tblLayout w:type="fixed"/>
        <w:tblLook w:val="04A0" w:firstRow="1" w:lastRow="0" w:firstColumn="1" w:lastColumn="0" w:noHBand="0" w:noVBand="1"/>
      </w:tblPr>
      <w:tblGrid>
        <w:gridCol w:w="4243"/>
        <w:gridCol w:w="2835"/>
        <w:gridCol w:w="2835"/>
      </w:tblGrid>
      <w:tr w:rsidR="00B0493C" w14:paraId="134C3514" w14:textId="07A237F1" w:rsidTr="00B0493C">
        <w:trPr>
          <w:trHeight w:val="510"/>
          <w:tblHeader/>
          <w:jc w:val="center"/>
        </w:trPr>
        <w:tc>
          <w:tcPr>
            <w:tcW w:w="4243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CAC47F" w14:textId="77777777" w:rsidR="00B0493C" w:rsidRDefault="00B0493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ÉTABLISSEMENT</w:t>
            </w:r>
          </w:p>
        </w:tc>
        <w:tc>
          <w:tcPr>
            <w:tcW w:w="2835" w:type="dxa"/>
            <w:shd w:val="clear" w:color="auto" w:fill="1F4E78"/>
          </w:tcPr>
          <w:p w14:paraId="3D0E28C8" w14:textId="45CEF0DA" w:rsidR="00B0493C" w:rsidRDefault="00B0493C">
            <w:pPr>
              <w:spacing w:after="0" w:line="240" w:lineRule="auto"/>
              <w:jc w:val="center"/>
              <w:rPr>
                <w:b/>
                <w:color w:val="FFFFFF"/>
                <w:sz w:val="21"/>
              </w:rPr>
            </w:pPr>
            <w:r>
              <w:rPr>
                <w:b/>
                <w:color w:val="FFFFFF"/>
                <w:sz w:val="21"/>
              </w:rPr>
              <w:t xml:space="preserve">En </w:t>
            </w:r>
            <w:proofErr w:type="spellStart"/>
            <w:r>
              <w:rPr>
                <w:b/>
                <w:color w:val="FFFFFF"/>
                <w:sz w:val="21"/>
              </w:rPr>
              <w:t>arabe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</w:p>
        </w:tc>
        <w:tc>
          <w:tcPr>
            <w:tcW w:w="2835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E0FCBA" w14:textId="47B9C6D8" w:rsidR="00B0493C" w:rsidRDefault="00B0493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LOGO</w:t>
            </w:r>
          </w:p>
        </w:tc>
      </w:tr>
      <w:tr w:rsidR="00B0493C" w14:paraId="3D12DDF1" w14:textId="0304AE86" w:rsidTr="00B0493C">
        <w:trPr>
          <w:cantSplit/>
          <w:trHeight w:val="1276"/>
          <w:jc w:val="center"/>
        </w:trPr>
        <w:tc>
          <w:tcPr>
            <w:tcW w:w="4243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2069B1C3" w14:textId="36477DB9" w:rsidR="00B0493C" w:rsidRDefault="00B0493C">
            <w:pPr>
              <w:spacing w:after="0" w:line="259" w:lineRule="auto"/>
              <w:rPr>
                <w:b/>
              </w:rPr>
            </w:pPr>
            <w:r>
              <w:rPr>
                <w:b/>
              </w:rPr>
              <w:t>Université Mohammed V (UM5)</w:t>
            </w:r>
          </w:p>
        </w:tc>
        <w:tc>
          <w:tcPr>
            <w:tcW w:w="2835" w:type="dxa"/>
          </w:tcPr>
          <w:p w14:paraId="0F3D9A4C" w14:textId="78FD0AE4" w:rsidR="00B0493C" w:rsidRPr="00C6678E" w:rsidRDefault="00B0493C" w:rsidP="00C6678E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rtl/>
              </w:rPr>
              <w:t>جامعة محمد الخامس</w:t>
            </w:r>
          </w:p>
        </w:tc>
        <w:tc>
          <w:tcPr>
            <w:tcW w:w="2835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11D5405D" w14:textId="2FF20620" w:rsidR="00B0493C" w:rsidRDefault="00B0493C" w:rsidP="00C6678E">
            <w:pPr>
              <w:spacing w:after="0" w:line="240" w:lineRule="auto"/>
              <w:jc w:val="center"/>
              <w:rPr>
                <w:noProof/>
              </w:rPr>
            </w:pPr>
            <w:r w:rsidRPr="00C6678E">
              <w:rPr>
                <w:noProof/>
              </w:rPr>
              <w:drawing>
                <wp:inline distT="0" distB="0" distL="0" distR="0" wp14:anchorId="5FA6468A" wp14:editId="55308A4A">
                  <wp:extent cx="1657350" cy="443230"/>
                  <wp:effectExtent l="0" t="0" r="0" b="0"/>
                  <wp:docPr id="1553497149" name="Image 13" descr="MOHAMMED V UNIVERSITY IN RAB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MOHAMMED V UNIVERSITY IN RAB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4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93C" w14:paraId="1F735286" w14:textId="77F95FC6" w:rsidTr="00B0493C">
        <w:trPr>
          <w:cantSplit/>
          <w:trHeight w:val="1276"/>
          <w:jc w:val="center"/>
        </w:trPr>
        <w:tc>
          <w:tcPr>
            <w:tcW w:w="4243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6D9CFB02" w14:textId="387BA2F9" w:rsidR="00B0493C" w:rsidRDefault="00B0493C">
            <w:pPr>
              <w:spacing w:after="0" w:line="259" w:lineRule="auto"/>
            </w:pPr>
            <w:r>
              <w:rPr>
                <w:b/>
              </w:rPr>
              <w:t xml:space="preserve">École </w:t>
            </w:r>
            <w:proofErr w:type="spellStart"/>
            <w:r>
              <w:rPr>
                <w:b/>
              </w:rPr>
              <w:t>Mohammadia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d’Ingénieurs</w:t>
            </w:r>
            <w:proofErr w:type="spellEnd"/>
            <w:r>
              <w:rPr>
                <w:b/>
              </w:rPr>
              <w:t xml:space="preserve"> (EMI)</w:t>
            </w:r>
          </w:p>
        </w:tc>
        <w:tc>
          <w:tcPr>
            <w:tcW w:w="2835" w:type="dxa"/>
          </w:tcPr>
          <w:p w14:paraId="5E67215F" w14:textId="7513BC0C" w:rsidR="00B0493C" w:rsidRDefault="00B0493C" w:rsidP="008B2D41">
            <w:pPr>
              <w:spacing w:after="0" w:line="240" w:lineRule="auto"/>
              <w:jc w:val="center"/>
              <w:rPr>
                <w:noProof/>
              </w:rPr>
            </w:pPr>
            <w:r w:rsidRPr="008B2D41">
              <w:rPr>
                <w:noProof/>
                <w:rtl/>
              </w:rPr>
              <w:t>المدرسة المحمدية للمهندسين</w:t>
            </w:r>
          </w:p>
        </w:tc>
        <w:tc>
          <w:tcPr>
            <w:tcW w:w="2835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3A566527" w14:textId="364888DF" w:rsidR="00B0493C" w:rsidRDefault="00B0493C">
            <w:pPr>
              <w:spacing w:after="0" w:line="240" w:lineRule="auto"/>
              <w:jc w:val="center"/>
            </w:pPr>
            <w:r w:rsidRPr="00092F42">
              <w:rPr>
                <w:noProof/>
              </w:rPr>
              <w:drawing>
                <wp:inline distT="0" distB="0" distL="0" distR="0" wp14:anchorId="17B79E8B" wp14:editId="4154782D">
                  <wp:extent cx="1748544" cy="709930"/>
                  <wp:effectExtent l="0" t="0" r="4445" b="0"/>
                  <wp:docPr id="12236848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684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069" cy="71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93C" w14:paraId="75D8CE07" w14:textId="7B5FBBD2" w:rsidTr="00B0493C">
        <w:trPr>
          <w:cantSplit/>
          <w:trHeight w:val="1276"/>
          <w:jc w:val="center"/>
        </w:trPr>
        <w:tc>
          <w:tcPr>
            <w:tcW w:w="4243" w:type="dxa"/>
            <w:shd w:val="clear" w:color="auto" w:fill="F4F8FB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2631B1DA" w14:textId="1E2A20F2" w:rsidR="00B0493C" w:rsidRPr="00C6678E" w:rsidRDefault="00B0493C">
            <w:pPr>
              <w:spacing w:after="0" w:line="259" w:lineRule="auto"/>
              <w:rPr>
                <w:lang w:val="fr-FR"/>
              </w:rPr>
            </w:pPr>
            <w:r w:rsidRPr="00C6678E">
              <w:rPr>
                <w:b/>
                <w:lang w:val="fr-FR"/>
              </w:rPr>
              <w:t>École Nationale Supérieure d’Informatique et d’Analyse des Systèmes</w:t>
            </w:r>
            <w:r>
              <w:rPr>
                <w:b/>
                <w:lang w:val="fr-FR"/>
              </w:rPr>
              <w:t xml:space="preserve"> (ENSIAS)</w:t>
            </w:r>
          </w:p>
        </w:tc>
        <w:tc>
          <w:tcPr>
            <w:tcW w:w="2835" w:type="dxa"/>
            <w:shd w:val="clear" w:color="auto" w:fill="F4F8FB"/>
          </w:tcPr>
          <w:p w14:paraId="5A0CBB0E" w14:textId="0A5AF570" w:rsidR="00B0493C" w:rsidRPr="008B2D41" w:rsidRDefault="00B0493C">
            <w:pPr>
              <w:spacing w:after="0" w:line="240" w:lineRule="auto"/>
              <w:jc w:val="center"/>
              <w:rPr>
                <w:noProof/>
                <w:lang w:val="fr-FR"/>
              </w:rPr>
            </w:pPr>
            <w:r w:rsidRPr="008B2D41">
              <w:rPr>
                <w:rFonts w:cs="Arial"/>
                <w:noProof/>
                <w:rtl/>
                <w:lang w:val="fr-FR"/>
              </w:rPr>
              <w:t>المدرسة الوطنية العليا للمعلوميات وتحليل النظم</w:t>
            </w:r>
          </w:p>
        </w:tc>
        <w:tc>
          <w:tcPr>
            <w:tcW w:w="2835" w:type="dxa"/>
            <w:shd w:val="clear" w:color="auto" w:fill="F4F8FB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5B80C37F" w14:textId="3578100E" w:rsidR="00B0493C" w:rsidRDefault="00B0493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B353C08" wp14:editId="576B568A">
                  <wp:extent cx="1533525" cy="863709"/>
                  <wp:effectExtent l="0" t="0" r="0" b="0"/>
                  <wp:docPr id="886485477" name="Image 2" descr="École nationale supérieure d'informatique et d'analyse de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École nationale supérieure d'informatique et d'analyse de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107" cy="865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93C" w14:paraId="40C11155" w14:textId="23394B24" w:rsidTr="00B0493C">
        <w:trPr>
          <w:cantSplit/>
          <w:trHeight w:val="1276"/>
          <w:jc w:val="center"/>
        </w:trPr>
        <w:tc>
          <w:tcPr>
            <w:tcW w:w="4243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1964DC27" w14:textId="38522CBA" w:rsidR="00B0493C" w:rsidRPr="00C6678E" w:rsidRDefault="00B0493C">
            <w:pPr>
              <w:spacing w:after="0" w:line="259" w:lineRule="auto"/>
              <w:rPr>
                <w:lang w:val="fr-FR"/>
              </w:rPr>
            </w:pPr>
            <w:r w:rsidRPr="00C6678E">
              <w:rPr>
                <w:b/>
                <w:lang w:val="fr-FR"/>
              </w:rPr>
              <w:t>École Nationale Supérieure d’Arts et Métiers</w:t>
            </w:r>
            <w:r>
              <w:rPr>
                <w:b/>
                <w:lang w:val="fr-FR"/>
              </w:rPr>
              <w:t xml:space="preserve"> (ENSAM)</w:t>
            </w:r>
          </w:p>
        </w:tc>
        <w:tc>
          <w:tcPr>
            <w:tcW w:w="2835" w:type="dxa"/>
          </w:tcPr>
          <w:p w14:paraId="4AB42370" w14:textId="0EFB76ED" w:rsidR="00B0493C" w:rsidRPr="008B2D41" w:rsidRDefault="00B0493C" w:rsidP="008B2D41">
            <w:pPr>
              <w:spacing w:after="0" w:line="240" w:lineRule="auto"/>
              <w:jc w:val="center"/>
              <w:rPr>
                <w:noProof/>
                <w:lang w:val="fr-FR"/>
              </w:rPr>
            </w:pPr>
            <w:r w:rsidRPr="008B2D41">
              <w:rPr>
                <w:noProof/>
                <w:rtl/>
                <w:lang w:val="fr-FR"/>
              </w:rPr>
              <w:t>المدرسة الوطنية العليا للفنون والمهن</w:t>
            </w:r>
          </w:p>
        </w:tc>
        <w:tc>
          <w:tcPr>
            <w:tcW w:w="2835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4D5E9684" w14:textId="3A09090F" w:rsidR="00B0493C" w:rsidRDefault="00B0493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8E69CF3" wp14:editId="516F6881">
                  <wp:extent cx="1584325" cy="832485"/>
                  <wp:effectExtent l="0" t="0" r="0" b="5715"/>
                  <wp:docPr id="718044913" name="Image 1" descr="home v1 | École Nationale Supérieure d'Arts et Méti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me v1 | École Nationale Supérieure d'Arts et Métie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32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93C" w14:paraId="3691FB6F" w14:textId="0E0F212D" w:rsidTr="00B0493C">
        <w:trPr>
          <w:cantSplit/>
          <w:trHeight w:val="1276"/>
          <w:jc w:val="center"/>
        </w:trPr>
        <w:tc>
          <w:tcPr>
            <w:tcW w:w="4243" w:type="dxa"/>
            <w:shd w:val="clear" w:color="auto" w:fill="F4F8FB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49C2B961" w14:textId="7115F757" w:rsidR="00B0493C" w:rsidRPr="00C6678E" w:rsidRDefault="00B0493C">
            <w:pPr>
              <w:spacing w:after="0" w:line="259" w:lineRule="auto"/>
              <w:rPr>
                <w:lang w:val="fr-FR"/>
              </w:rPr>
            </w:pPr>
            <w:r w:rsidRPr="00C6678E">
              <w:rPr>
                <w:b/>
                <w:lang w:val="fr-FR"/>
              </w:rPr>
              <w:t>École Supérieure de Technologie de Salé</w:t>
            </w:r>
            <w:r>
              <w:rPr>
                <w:b/>
                <w:lang w:val="fr-FR"/>
              </w:rPr>
              <w:t xml:space="preserve"> (ESTS)</w:t>
            </w:r>
          </w:p>
        </w:tc>
        <w:tc>
          <w:tcPr>
            <w:tcW w:w="2835" w:type="dxa"/>
            <w:shd w:val="clear" w:color="auto" w:fill="F4F8FB"/>
          </w:tcPr>
          <w:p w14:paraId="1B547772" w14:textId="5E60B4F0" w:rsidR="00B0493C" w:rsidRPr="008B2D41" w:rsidRDefault="00B0493C" w:rsidP="008B2D41">
            <w:pPr>
              <w:spacing w:after="0" w:line="240" w:lineRule="auto"/>
              <w:jc w:val="center"/>
              <w:rPr>
                <w:noProof/>
                <w:lang w:val="fr-FR"/>
              </w:rPr>
            </w:pPr>
            <w:r w:rsidRPr="008B2D41">
              <w:rPr>
                <w:noProof/>
                <w:rtl/>
                <w:lang w:val="fr-FR"/>
              </w:rPr>
              <w:t>المدرسة العليا للتكنولوجيا بسلا</w:t>
            </w:r>
          </w:p>
        </w:tc>
        <w:tc>
          <w:tcPr>
            <w:tcW w:w="2835" w:type="dxa"/>
            <w:shd w:val="clear" w:color="auto" w:fill="F4F8FB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4E4E8D5D" w14:textId="55B618C6" w:rsidR="00B0493C" w:rsidRDefault="00B0493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B36F6C4" wp14:editId="5EE36C14">
                  <wp:extent cx="1584325" cy="1584325"/>
                  <wp:effectExtent l="0" t="0" r="0" b="0"/>
                  <wp:docPr id="2078480005" name="Image 3" descr="École Supérieur de technologie Salé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École Supérieur de technologie Salé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325" cy="158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93C" w14:paraId="66563542" w14:textId="2B73A178" w:rsidTr="00B0493C">
        <w:trPr>
          <w:cantSplit/>
          <w:trHeight w:val="1276"/>
          <w:jc w:val="center"/>
        </w:trPr>
        <w:tc>
          <w:tcPr>
            <w:tcW w:w="4243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19679237" w14:textId="48BA8737" w:rsidR="00B0493C" w:rsidRDefault="00B0493C">
            <w:pPr>
              <w:spacing w:after="0" w:line="259" w:lineRule="auto"/>
            </w:pPr>
            <w:r>
              <w:rPr>
                <w:b/>
              </w:rPr>
              <w:t>École Normale Supérieure (ENS)</w:t>
            </w:r>
          </w:p>
        </w:tc>
        <w:tc>
          <w:tcPr>
            <w:tcW w:w="2835" w:type="dxa"/>
          </w:tcPr>
          <w:p w14:paraId="7B1690E9" w14:textId="5C4653ED" w:rsidR="00B0493C" w:rsidRDefault="00B0493C">
            <w:pPr>
              <w:spacing w:after="0" w:line="240" w:lineRule="auto"/>
              <w:jc w:val="center"/>
              <w:rPr>
                <w:noProof/>
              </w:rPr>
            </w:pPr>
            <w:r w:rsidRPr="008B2D41">
              <w:rPr>
                <w:rFonts w:cs="Arial"/>
                <w:noProof/>
                <w:rtl/>
              </w:rPr>
              <w:t>المدرسة العليا للأساتذة</w:t>
            </w:r>
          </w:p>
        </w:tc>
        <w:tc>
          <w:tcPr>
            <w:tcW w:w="2835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356106FF" w14:textId="51E7DA27" w:rsidR="00B0493C" w:rsidRDefault="00B0493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6A8EA00" wp14:editId="5925E80D">
                  <wp:extent cx="1584325" cy="891540"/>
                  <wp:effectExtent l="0" t="0" r="0" b="3810"/>
                  <wp:docPr id="772223884" name="Image 2" descr="affiche-10 | Ecole Normale Supérieure de Rab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ffiche-10 | Ecole Normale Supérieure de Rab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325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93C" w14:paraId="578F3B0B" w14:textId="1FFD6762" w:rsidTr="00B0493C">
        <w:trPr>
          <w:cantSplit/>
          <w:trHeight w:val="1276"/>
          <w:jc w:val="center"/>
        </w:trPr>
        <w:tc>
          <w:tcPr>
            <w:tcW w:w="4243" w:type="dxa"/>
            <w:shd w:val="clear" w:color="auto" w:fill="F4F8FB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14460FE7" w14:textId="3E74D5D4" w:rsidR="00B0493C" w:rsidRPr="00C6678E" w:rsidRDefault="00B0493C">
            <w:pPr>
              <w:spacing w:after="0" w:line="259" w:lineRule="auto"/>
              <w:rPr>
                <w:lang w:val="fr-FR"/>
              </w:rPr>
            </w:pPr>
            <w:r w:rsidRPr="00C6678E">
              <w:rPr>
                <w:b/>
                <w:lang w:val="fr-FR"/>
              </w:rPr>
              <w:t>Faculté de Médecine et de Pharmacie</w:t>
            </w:r>
            <w:r>
              <w:rPr>
                <w:b/>
                <w:lang w:val="fr-FR"/>
              </w:rPr>
              <w:t xml:space="preserve"> (FMP)</w:t>
            </w:r>
          </w:p>
        </w:tc>
        <w:tc>
          <w:tcPr>
            <w:tcW w:w="2835" w:type="dxa"/>
            <w:shd w:val="clear" w:color="auto" w:fill="F4F8FB"/>
          </w:tcPr>
          <w:p w14:paraId="546CB32F" w14:textId="1534D237" w:rsidR="00B0493C" w:rsidRPr="008B2D41" w:rsidRDefault="00B0493C">
            <w:pPr>
              <w:spacing w:after="0" w:line="240" w:lineRule="auto"/>
              <w:jc w:val="center"/>
              <w:rPr>
                <w:noProof/>
                <w:lang w:val="fr-FR"/>
              </w:rPr>
            </w:pPr>
            <w:r w:rsidRPr="008B2D41">
              <w:rPr>
                <w:rFonts w:cs="Arial"/>
                <w:noProof/>
                <w:rtl/>
                <w:lang w:val="fr-FR"/>
              </w:rPr>
              <w:t>كلية الطب والصيدلة</w:t>
            </w:r>
          </w:p>
        </w:tc>
        <w:tc>
          <w:tcPr>
            <w:tcW w:w="2835" w:type="dxa"/>
            <w:shd w:val="clear" w:color="auto" w:fill="F4F8FB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4A1F13BD" w14:textId="26715023" w:rsidR="00B0493C" w:rsidRDefault="00B0493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68EC9BDA" wp14:editId="4976318B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-17145</wp:posOffset>
                  </wp:positionV>
                  <wp:extent cx="1571625" cy="807085"/>
                  <wp:effectExtent l="0" t="0" r="9525" b="0"/>
                  <wp:wrapNone/>
                  <wp:docPr id="1004487021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807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DCCC1C" w14:textId="65834371" w:rsidR="00B0493C" w:rsidRDefault="00B0493C">
            <w:pPr>
              <w:spacing w:after="0" w:line="240" w:lineRule="auto"/>
              <w:jc w:val="center"/>
            </w:pPr>
          </w:p>
        </w:tc>
      </w:tr>
      <w:tr w:rsidR="00B0493C" w14:paraId="476BEF29" w14:textId="12CC4EE3" w:rsidTr="00B0493C">
        <w:trPr>
          <w:cantSplit/>
          <w:trHeight w:val="1276"/>
          <w:jc w:val="center"/>
        </w:trPr>
        <w:tc>
          <w:tcPr>
            <w:tcW w:w="4243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2CD8EBEA" w14:textId="70F7C9FA" w:rsidR="00B0493C" w:rsidRPr="00C6678E" w:rsidRDefault="00B0493C">
            <w:pPr>
              <w:spacing w:after="0" w:line="259" w:lineRule="auto"/>
              <w:rPr>
                <w:lang w:val="fr-FR"/>
              </w:rPr>
            </w:pPr>
            <w:r w:rsidRPr="00C6678E">
              <w:rPr>
                <w:b/>
                <w:lang w:val="fr-FR"/>
              </w:rPr>
              <w:t>Faculté de Médecine Dentaire (FMD</w:t>
            </w:r>
            <w:r>
              <w:rPr>
                <w:b/>
                <w:lang w:val="fr-FR"/>
              </w:rPr>
              <w:t>)</w:t>
            </w:r>
          </w:p>
        </w:tc>
        <w:tc>
          <w:tcPr>
            <w:tcW w:w="2835" w:type="dxa"/>
          </w:tcPr>
          <w:p w14:paraId="7BA1A319" w14:textId="382C5131" w:rsidR="00B0493C" w:rsidRPr="008B2D41" w:rsidRDefault="00B0493C" w:rsidP="008B2D41">
            <w:pPr>
              <w:spacing w:after="0" w:line="240" w:lineRule="auto"/>
              <w:jc w:val="center"/>
              <w:rPr>
                <w:noProof/>
                <w:lang w:val="fr-FR"/>
              </w:rPr>
            </w:pPr>
            <w:r w:rsidRPr="008B2D41">
              <w:rPr>
                <w:noProof/>
                <w:rtl/>
                <w:lang w:val="fr-FR"/>
              </w:rPr>
              <w:t>كلية طب الأسنان</w:t>
            </w:r>
          </w:p>
        </w:tc>
        <w:tc>
          <w:tcPr>
            <w:tcW w:w="2835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18DF3E76" w14:textId="6922EB16" w:rsidR="00B0493C" w:rsidRDefault="00B0493C" w:rsidP="00C6678E">
            <w:pPr>
              <w:spacing w:after="0" w:line="240" w:lineRule="auto"/>
              <w:jc w:val="center"/>
            </w:pPr>
            <w:r w:rsidRPr="00C6678E">
              <w:rPr>
                <w:noProof/>
              </w:rPr>
              <w:drawing>
                <wp:inline distT="0" distB="0" distL="0" distR="0" wp14:anchorId="45558F95" wp14:editId="313EA02F">
                  <wp:extent cx="1657350" cy="707390"/>
                  <wp:effectExtent l="0" t="0" r="0" b="0"/>
                  <wp:docPr id="1734588297" name="Image 6" descr="Rattrapage des T.P et T.D | Faculté de Médecine Dentaire d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Rattrapage des T.P et T.D | Faculté de Médecine Dentaire d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0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93C" w14:paraId="557607C5" w14:textId="345E27B5" w:rsidTr="00B0493C">
        <w:trPr>
          <w:cantSplit/>
          <w:trHeight w:val="1276"/>
          <w:jc w:val="center"/>
        </w:trPr>
        <w:tc>
          <w:tcPr>
            <w:tcW w:w="4243" w:type="dxa"/>
            <w:shd w:val="clear" w:color="auto" w:fill="F4F8FB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12C2DDE0" w14:textId="3EAF670A" w:rsidR="00B0493C" w:rsidRPr="00C6678E" w:rsidRDefault="00B0493C">
            <w:pPr>
              <w:spacing w:after="0" w:line="259" w:lineRule="auto"/>
              <w:rPr>
                <w:lang w:val="fr-FR"/>
              </w:rPr>
            </w:pPr>
            <w:r w:rsidRPr="00C6678E">
              <w:rPr>
                <w:b/>
                <w:lang w:val="fr-FR"/>
              </w:rPr>
              <w:lastRenderedPageBreak/>
              <w:t>Faculté des Sciences Juridiques, Économiques et Sociales – Salé</w:t>
            </w:r>
            <w:r>
              <w:rPr>
                <w:b/>
                <w:lang w:val="fr-FR"/>
              </w:rPr>
              <w:t xml:space="preserve"> (FSJES-Salé)</w:t>
            </w:r>
          </w:p>
        </w:tc>
        <w:tc>
          <w:tcPr>
            <w:tcW w:w="2835" w:type="dxa"/>
            <w:shd w:val="clear" w:color="auto" w:fill="F4F8FB"/>
          </w:tcPr>
          <w:p w14:paraId="71C13516" w14:textId="4B6F811B" w:rsidR="00B0493C" w:rsidRPr="008B2D41" w:rsidRDefault="00B0493C" w:rsidP="008B2D41">
            <w:pPr>
              <w:spacing w:after="0" w:line="240" w:lineRule="auto"/>
              <w:jc w:val="center"/>
              <w:rPr>
                <w:noProof/>
                <w:lang w:val="fr-FR"/>
              </w:rPr>
            </w:pPr>
            <w:r w:rsidRPr="008B2D41">
              <w:rPr>
                <w:noProof/>
                <w:rtl/>
                <w:lang w:val="fr-FR"/>
              </w:rPr>
              <w:t>كلية العلوم القانونية والاقتصادية والاجتماعية – سلا</w:t>
            </w:r>
          </w:p>
        </w:tc>
        <w:tc>
          <w:tcPr>
            <w:tcW w:w="2835" w:type="dxa"/>
            <w:shd w:val="clear" w:color="auto" w:fill="F4F8FB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58C69604" w14:textId="02FAFCCF" w:rsidR="00B0493C" w:rsidRDefault="00B0493C" w:rsidP="00C6678E">
            <w:pPr>
              <w:spacing w:after="0" w:line="240" w:lineRule="auto"/>
              <w:jc w:val="center"/>
            </w:pPr>
            <w:r w:rsidRPr="00C6678E">
              <w:rPr>
                <w:noProof/>
              </w:rPr>
              <w:drawing>
                <wp:inline distT="0" distB="0" distL="0" distR="0" wp14:anchorId="0AD18B5E" wp14:editId="4771CF54">
                  <wp:extent cx="1657350" cy="662940"/>
                  <wp:effectExtent l="0" t="0" r="0" b="3810"/>
                  <wp:docPr id="1859118695" name="Image 7" descr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o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66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93C" w14:paraId="683C86E5" w14:textId="1ECD0A1F" w:rsidTr="00B0493C">
        <w:trPr>
          <w:cantSplit/>
          <w:trHeight w:val="1276"/>
          <w:jc w:val="center"/>
        </w:trPr>
        <w:tc>
          <w:tcPr>
            <w:tcW w:w="4243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2C14F51F" w14:textId="76182347" w:rsidR="00B0493C" w:rsidRPr="00C6678E" w:rsidRDefault="00B0493C" w:rsidP="008B2D41">
            <w:pPr>
              <w:spacing w:after="0" w:line="259" w:lineRule="auto"/>
              <w:rPr>
                <w:lang w:val="fr-FR"/>
              </w:rPr>
            </w:pPr>
            <w:bookmarkStart w:id="0" w:name="OLE_LINK1"/>
            <w:r w:rsidRPr="00C6678E">
              <w:rPr>
                <w:b/>
                <w:lang w:val="fr-FR"/>
              </w:rPr>
              <w:t>Faculté des Sciences Juridiques, Économiques et Sociales – Souissi</w:t>
            </w:r>
            <w:r>
              <w:rPr>
                <w:b/>
                <w:lang w:val="fr-FR"/>
              </w:rPr>
              <w:t xml:space="preserve"> (FSJES-Souissi) </w:t>
            </w:r>
            <w:bookmarkEnd w:id="0"/>
          </w:p>
        </w:tc>
        <w:tc>
          <w:tcPr>
            <w:tcW w:w="2835" w:type="dxa"/>
          </w:tcPr>
          <w:p w14:paraId="5B243F86" w14:textId="2DFA16FE" w:rsidR="00B0493C" w:rsidRPr="008B2D41" w:rsidRDefault="00B0493C" w:rsidP="008B2D41">
            <w:pPr>
              <w:spacing w:after="0" w:line="240" w:lineRule="auto"/>
              <w:jc w:val="center"/>
              <w:rPr>
                <w:noProof/>
                <w:lang w:val="fr-FR"/>
              </w:rPr>
            </w:pPr>
            <w:r w:rsidRPr="008B2D41">
              <w:rPr>
                <w:noProof/>
                <w:rtl/>
                <w:lang w:val="fr-FR"/>
              </w:rPr>
              <w:t>كلية العلوم القانونية والاقتصادية والاجتماعية – السويسي</w:t>
            </w:r>
          </w:p>
        </w:tc>
        <w:tc>
          <w:tcPr>
            <w:tcW w:w="2835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3B0C76F6" w14:textId="237E7FAD" w:rsidR="00B0493C" w:rsidRDefault="00B0493C" w:rsidP="008B2D41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176533C" wp14:editId="6645EC13">
                  <wp:extent cx="1584325" cy="641985"/>
                  <wp:effectExtent l="0" t="0" r="0" b="5715"/>
                  <wp:docPr id="38903909" name="Image 10" descr="EQUIPE DÉCANALE | Amon - Responsive Business Drupal The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EQUIPE DÉCANALE | Amon - Responsive Business Drupal The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325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93C" w14:paraId="34ACB70F" w14:textId="0A6BE4BF" w:rsidTr="00B0493C">
        <w:trPr>
          <w:cantSplit/>
          <w:trHeight w:val="1276"/>
          <w:jc w:val="center"/>
        </w:trPr>
        <w:tc>
          <w:tcPr>
            <w:tcW w:w="4243" w:type="dxa"/>
            <w:shd w:val="clear" w:color="auto" w:fill="F4F8FB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750FDCA0" w14:textId="165EE2B7" w:rsidR="00B0493C" w:rsidRPr="00C6678E" w:rsidRDefault="00B0493C" w:rsidP="008B2D41">
            <w:pPr>
              <w:spacing w:after="0" w:line="259" w:lineRule="auto"/>
              <w:rPr>
                <w:lang w:val="fr-FR"/>
              </w:rPr>
            </w:pPr>
            <w:r w:rsidRPr="00C6678E">
              <w:rPr>
                <w:b/>
                <w:lang w:val="fr-FR"/>
              </w:rPr>
              <w:t>Faculté des Sciences Juridiques, Économiques et Sociales – Agdal</w:t>
            </w:r>
            <w:r>
              <w:rPr>
                <w:b/>
                <w:lang w:val="fr-FR"/>
              </w:rPr>
              <w:t xml:space="preserve"> (FSJES-Agdal)</w:t>
            </w:r>
          </w:p>
        </w:tc>
        <w:tc>
          <w:tcPr>
            <w:tcW w:w="2835" w:type="dxa"/>
            <w:shd w:val="clear" w:color="auto" w:fill="F4F8FB"/>
          </w:tcPr>
          <w:p w14:paraId="2FE76483" w14:textId="44D4B60C" w:rsidR="00B0493C" w:rsidRPr="008B2D41" w:rsidRDefault="00B0493C" w:rsidP="008B2D41">
            <w:pPr>
              <w:spacing w:after="0" w:line="240" w:lineRule="auto"/>
              <w:jc w:val="center"/>
              <w:rPr>
                <w:noProof/>
                <w:lang w:val="fr-FR"/>
              </w:rPr>
            </w:pPr>
            <w:r w:rsidRPr="008B2D41">
              <w:rPr>
                <w:noProof/>
                <w:rtl/>
                <w:lang w:val="fr-FR"/>
              </w:rPr>
              <w:t>كلية العلوم القانونية والاقتصادية والاجتماعية – أكدال</w:t>
            </w:r>
          </w:p>
        </w:tc>
        <w:tc>
          <w:tcPr>
            <w:tcW w:w="2835" w:type="dxa"/>
            <w:shd w:val="clear" w:color="auto" w:fill="F4F8FB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7C8FD35E" w14:textId="3D1476B7" w:rsidR="00B0493C" w:rsidRDefault="00B0493C" w:rsidP="008B2D41">
            <w:pPr>
              <w:spacing w:after="0" w:line="240" w:lineRule="auto"/>
              <w:jc w:val="center"/>
            </w:pPr>
            <w:r>
              <w:rPr>
                <w:b/>
                <w:noProof/>
                <w:color w:val="1F4E78"/>
                <w:sz w:val="42"/>
                <w:lang w:val="fr-FR"/>
              </w:rPr>
              <w:drawing>
                <wp:anchor distT="0" distB="0" distL="114300" distR="114300" simplePos="0" relativeHeight="251668480" behindDoc="0" locked="0" layoutInCell="1" allowOverlap="1" wp14:anchorId="47812089" wp14:editId="0D00E68E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-52705</wp:posOffset>
                  </wp:positionV>
                  <wp:extent cx="1581150" cy="481965"/>
                  <wp:effectExtent l="0" t="0" r="0" b="0"/>
                  <wp:wrapNone/>
                  <wp:docPr id="1104161268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481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7B78F8B0" wp14:editId="31EAE244">
                  <wp:simplePos x="0" y="0"/>
                  <wp:positionH relativeFrom="column">
                    <wp:posOffset>5132070</wp:posOffset>
                  </wp:positionH>
                  <wp:positionV relativeFrom="paragraph">
                    <wp:posOffset>4378960</wp:posOffset>
                  </wp:positionV>
                  <wp:extent cx="1905000" cy="457200"/>
                  <wp:effectExtent l="0" t="0" r="0" b="0"/>
                  <wp:wrapNone/>
                  <wp:docPr id="24565481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0493C" w14:paraId="73E55737" w14:textId="0F9464DF" w:rsidTr="00B0493C">
        <w:trPr>
          <w:cantSplit/>
          <w:trHeight w:val="1276"/>
          <w:jc w:val="center"/>
        </w:trPr>
        <w:tc>
          <w:tcPr>
            <w:tcW w:w="4243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60F7824E" w14:textId="1C95E583" w:rsidR="00B0493C" w:rsidRPr="00C6678E" w:rsidRDefault="00B0493C" w:rsidP="008B2D41">
            <w:pPr>
              <w:spacing w:after="0" w:line="259" w:lineRule="auto"/>
              <w:rPr>
                <w:lang w:val="fr-FR"/>
              </w:rPr>
            </w:pPr>
            <w:r w:rsidRPr="00C6678E">
              <w:rPr>
                <w:b/>
                <w:lang w:val="fr-FR"/>
              </w:rPr>
              <w:t>Faculté des Lettres et des Sciences Humaines de Rabat</w:t>
            </w:r>
            <w:r>
              <w:rPr>
                <w:b/>
                <w:lang w:val="fr-FR"/>
              </w:rPr>
              <w:t xml:space="preserve"> (FLSHR)</w:t>
            </w:r>
          </w:p>
        </w:tc>
        <w:tc>
          <w:tcPr>
            <w:tcW w:w="2835" w:type="dxa"/>
          </w:tcPr>
          <w:p w14:paraId="52074AAA" w14:textId="5D4A8213" w:rsidR="00B0493C" w:rsidRPr="008B2D41" w:rsidRDefault="00B0493C" w:rsidP="008B2D41">
            <w:pPr>
              <w:spacing w:after="0" w:line="240" w:lineRule="auto"/>
              <w:jc w:val="center"/>
              <w:rPr>
                <w:noProof/>
                <w:lang w:val="fr-FR"/>
              </w:rPr>
            </w:pPr>
            <w:r w:rsidRPr="008B2D41">
              <w:rPr>
                <w:noProof/>
                <w:rtl/>
                <w:lang w:val="fr-FR"/>
              </w:rPr>
              <w:t>كلية الآداب والعلوم الإنسانية بالرباط</w:t>
            </w:r>
          </w:p>
        </w:tc>
        <w:tc>
          <w:tcPr>
            <w:tcW w:w="2835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124ECB99" w14:textId="5B07B713" w:rsidR="00B0493C" w:rsidRDefault="00B0493C" w:rsidP="008B2D41">
            <w:pPr>
              <w:spacing w:after="0" w:line="240" w:lineRule="auto"/>
              <w:jc w:val="center"/>
            </w:pPr>
            <w:r w:rsidRPr="00C6678E">
              <w:rPr>
                <w:noProof/>
              </w:rPr>
              <w:drawing>
                <wp:inline distT="0" distB="0" distL="0" distR="0" wp14:anchorId="431924C7" wp14:editId="7D6430C8">
                  <wp:extent cx="1447800" cy="1022335"/>
                  <wp:effectExtent l="0" t="0" r="0" b="0"/>
                  <wp:docPr id="2012161654" name="Image 10" descr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o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421" cy="1024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93C" w14:paraId="27E3DBF8" w14:textId="39856D41" w:rsidTr="00B0493C">
        <w:trPr>
          <w:cantSplit/>
          <w:trHeight w:val="1276"/>
          <w:jc w:val="center"/>
        </w:trPr>
        <w:tc>
          <w:tcPr>
            <w:tcW w:w="4243" w:type="dxa"/>
            <w:shd w:val="clear" w:color="auto" w:fill="F4F8FB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404FC062" w14:textId="0D484243" w:rsidR="00B0493C" w:rsidRPr="00C6678E" w:rsidRDefault="00B0493C" w:rsidP="008B2D41">
            <w:pPr>
              <w:spacing w:after="0" w:line="259" w:lineRule="auto"/>
              <w:rPr>
                <w:lang w:val="fr-FR"/>
              </w:rPr>
            </w:pPr>
            <w:r w:rsidRPr="00C6678E">
              <w:rPr>
                <w:b/>
                <w:lang w:val="fr-FR"/>
              </w:rPr>
              <w:t>Faculté des Sciences de Rabat</w:t>
            </w:r>
            <w:r>
              <w:rPr>
                <w:b/>
                <w:lang w:val="fr-FR"/>
              </w:rPr>
              <w:t xml:space="preserve"> (FSR)</w:t>
            </w:r>
          </w:p>
        </w:tc>
        <w:tc>
          <w:tcPr>
            <w:tcW w:w="2835" w:type="dxa"/>
            <w:shd w:val="clear" w:color="auto" w:fill="F4F8FB"/>
          </w:tcPr>
          <w:p w14:paraId="272A66DA" w14:textId="306F02DD" w:rsidR="00B0493C" w:rsidRPr="008B2D41" w:rsidRDefault="00B0493C" w:rsidP="008B2D41">
            <w:pPr>
              <w:spacing w:after="0" w:line="240" w:lineRule="auto"/>
              <w:jc w:val="center"/>
              <w:rPr>
                <w:noProof/>
                <w:lang w:val="fr-FR"/>
              </w:rPr>
            </w:pPr>
            <w:r w:rsidRPr="008B2D41">
              <w:rPr>
                <w:rFonts w:cs="Arial"/>
                <w:noProof/>
                <w:rtl/>
                <w:lang w:val="fr-FR"/>
              </w:rPr>
              <w:t>كلية العلوم بالرباط</w:t>
            </w:r>
          </w:p>
        </w:tc>
        <w:tc>
          <w:tcPr>
            <w:tcW w:w="2835" w:type="dxa"/>
            <w:shd w:val="clear" w:color="auto" w:fill="F4F8FB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4E943C8D" w14:textId="7CC831C6" w:rsidR="00B0493C" w:rsidRDefault="00B0493C" w:rsidP="008B2D41">
            <w:pPr>
              <w:spacing w:after="0" w:line="240" w:lineRule="auto"/>
              <w:jc w:val="center"/>
            </w:pPr>
            <w:r w:rsidRPr="00C6678E">
              <w:rPr>
                <w:noProof/>
              </w:rPr>
              <w:drawing>
                <wp:inline distT="0" distB="0" distL="0" distR="0" wp14:anchorId="2B6B4AC8" wp14:editId="502D1CD1">
                  <wp:extent cx="1657350" cy="965200"/>
                  <wp:effectExtent l="0" t="0" r="0" b="6350"/>
                  <wp:docPr id="1792284210" name="Image 11" descr="Notr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Notr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96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93C" w14:paraId="7B80077B" w14:textId="49F5EF74" w:rsidTr="00B0493C">
        <w:trPr>
          <w:cantSplit/>
          <w:trHeight w:val="1276"/>
          <w:jc w:val="center"/>
        </w:trPr>
        <w:tc>
          <w:tcPr>
            <w:tcW w:w="4243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6B7A7E66" w14:textId="10AF7A67" w:rsidR="00B0493C" w:rsidRPr="00C6678E" w:rsidRDefault="00B0493C" w:rsidP="008B2D41">
            <w:pPr>
              <w:spacing w:after="0" w:line="259" w:lineRule="auto"/>
              <w:rPr>
                <w:lang w:val="fr-FR"/>
              </w:rPr>
            </w:pPr>
            <w:r w:rsidRPr="00C6678E">
              <w:rPr>
                <w:b/>
                <w:lang w:val="fr-FR"/>
              </w:rPr>
              <w:t>Faculté des Sciences de l’Éducation</w:t>
            </w:r>
            <w:r>
              <w:rPr>
                <w:b/>
                <w:lang w:val="fr-FR"/>
              </w:rPr>
              <w:t xml:space="preserve"> (FSE)</w:t>
            </w:r>
          </w:p>
        </w:tc>
        <w:tc>
          <w:tcPr>
            <w:tcW w:w="2835" w:type="dxa"/>
          </w:tcPr>
          <w:p w14:paraId="60DFB51E" w14:textId="660A21B6" w:rsidR="00B0493C" w:rsidRPr="008B2D41" w:rsidRDefault="00B0493C" w:rsidP="008B2D41">
            <w:pPr>
              <w:spacing w:after="0" w:line="240" w:lineRule="auto"/>
              <w:jc w:val="center"/>
              <w:rPr>
                <w:noProof/>
                <w:lang w:val="fr-FR"/>
              </w:rPr>
            </w:pPr>
            <w:r w:rsidRPr="008B2D41">
              <w:rPr>
                <w:rFonts w:cs="Arial"/>
                <w:noProof/>
                <w:rtl/>
                <w:lang w:val="fr-FR"/>
              </w:rPr>
              <w:t>كلية علوم التربية</w:t>
            </w:r>
          </w:p>
        </w:tc>
        <w:tc>
          <w:tcPr>
            <w:tcW w:w="2835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55500FEE" w14:textId="20B87EA8" w:rsidR="00B0493C" w:rsidRDefault="00B0493C" w:rsidP="008B2D41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07079C0" wp14:editId="6D9055AE">
                  <wp:extent cx="1657350" cy="804545"/>
                  <wp:effectExtent l="0" t="0" r="0" b="0"/>
                  <wp:docPr id="2123258033" name="Image 12" descr="Accue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Accue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93C" w:rsidRPr="00B04EC4" w14:paraId="2D060920" w14:textId="64819B9D" w:rsidTr="00B0493C">
        <w:trPr>
          <w:cantSplit/>
          <w:trHeight w:val="1276"/>
          <w:jc w:val="center"/>
        </w:trPr>
        <w:tc>
          <w:tcPr>
            <w:tcW w:w="4243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20DB8E86" w14:textId="0374F0F4" w:rsidR="00B0493C" w:rsidRPr="00B04EC4" w:rsidRDefault="00B0493C" w:rsidP="008B2D41">
            <w:pPr>
              <w:spacing w:after="0" w:line="259" w:lineRule="auto"/>
              <w:rPr>
                <w:b/>
                <w:lang w:val="fr-FR"/>
              </w:rPr>
            </w:pPr>
            <w:r w:rsidRPr="00B04EC4">
              <w:rPr>
                <w:b/>
                <w:lang w:val="fr-FR"/>
              </w:rPr>
              <w:t>Institut Universitaire des Études Africaines, Euro-méditerranéennes et Ibéro-américaines</w:t>
            </w:r>
            <w:r>
              <w:rPr>
                <w:b/>
                <w:lang w:val="fr-FR"/>
              </w:rPr>
              <w:t xml:space="preserve"> (IUEAEMIA)</w:t>
            </w:r>
          </w:p>
        </w:tc>
        <w:tc>
          <w:tcPr>
            <w:tcW w:w="2835" w:type="dxa"/>
          </w:tcPr>
          <w:p w14:paraId="47FCEBA0" w14:textId="26266A0A" w:rsidR="00B0493C" w:rsidRDefault="00B0493C" w:rsidP="008B2D41">
            <w:pPr>
              <w:spacing w:after="0" w:line="240" w:lineRule="auto"/>
              <w:jc w:val="center"/>
              <w:rPr>
                <w:noProof/>
                <w:lang w:val="fr-FR"/>
              </w:rPr>
            </w:pPr>
            <w:r w:rsidRPr="008B2D41">
              <w:rPr>
                <w:rFonts w:cs="Arial"/>
                <w:noProof/>
                <w:rtl/>
                <w:lang w:val="fr-FR"/>
              </w:rPr>
              <w:t>المعهد الجامعي للدراسات الإفريقية والأورومتوسطية والإيبيرو-أمريكية</w:t>
            </w:r>
          </w:p>
        </w:tc>
        <w:tc>
          <w:tcPr>
            <w:tcW w:w="2835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21F77311" w14:textId="013421AF" w:rsidR="00B0493C" w:rsidRPr="00B04EC4" w:rsidRDefault="00B0493C" w:rsidP="008B2D41">
            <w:pPr>
              <w:spacing w:after="0" w:line="240" w:lineRule="auto"/>
              <w:jc w:val="center"/>
              <w:rPr>
                <w:noProof/>
                <w:lang w:val="fr-FR"/>
              </w:rPr>
            </w:pPr>
            <w:r>
              <w:rPr>
                <w:noProof/>
                <w:lang w:val="fr-FR"/>
              </w:rPr>
              <w:t>_</w:t>
            </w:r>
          </w:p>
        </w:tc>
      </w:tr>
      <w:tr w:rsidR="00B0493C" w:rsidRPr="00B04EC4" w14:paraId="4F5E3443" w14:textId="21013A8F" w:rsidTr="00B0493C">
        <w:trPr>
          <w:cantSplit/>
          <w:trHeight w:val="1276"/>
          <w:jc w:val="center"/>
        </w:trPr>
        <w:tc>
          <w:tcPr>
            <w:tcW w:w="4243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0CD00696" w14:textId="3A6578C6" w:rsidR="00B0493C" w:rsidRPr="00C6678E" w:rsidRDefault="00B0493C" w:rsidP="008B2D41">
            <w:pPr>
              <w:spacing w:after="0" w:line="259" w:lineRule="auto"/>
              <w:rPr>
                <w:b/>
                <w:lang w:val="fr-FR"/>
              </w:rPr>
            </w:pPr>
            <w:r>
              <w:rPr>
                <w:b/>
                <w:lang w:val="fr-FR"/>
              </w:rPr>
              <w:t xml:space="preserve">Institut scientifique </w:t>
            </w:r>
          </w:p>
        </w:tc>
        <w:tc>
          <w:tcPr>
            <w:tcW w:w="2835" w:type="dxa"/>
          </w:tcPr>
          <w:p w14:paraId="00ADA541" w14:textId="38160D92" w:rsidR="00B0493C" w:rsidRPr="00B04EC4" w:rsidRDefault="00B0493C" w:rsidP="008B2D41">
            <w:pPr>
              <w:spacing w:after="0" w:line="240" w:lineRule="auto"/>
              <w:jc w:val="center"/>
              <w:rPr>
                <w:noProof/>
              </w:rPr>
            </w:pPr>
            <w:r w:rsidRPr="008B2D41">
              <w:rPr>
                <w:noProof/>
                <w:rtl/>
              </w:rPr>
              <w:t>المعهد العلمي</w:t>
            </w:r>
          </w:p>
        </w:tc>
        <w:tc>
          <w:tcPr>
            <w:tcW w:w="2835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23996902" w14:textId="4CE823AE" w:rsidR="00B0493C" w:rsidRPr="00B04EC4" w:rsidRDefault="00B0493C" w:rsidP="008B2D41">
            <w:pPr>
              <w:spacing w:after="0" w:line="240" w:lineRule="auto"/>
              <w:jc w:val="center"/>
              <w:rPr>
                <w:noProof/>
                <w:lang w:val="fr-FR"/>
              </w:rPr>
            </w:pPr>
            <w:r w:rsidRPr="00B04EC4">
              <w:rPr>
                <w:noProof/>
              </w:rPr>
              <w:drawing>
                <wp:inline distT="0" distB="0" distL="0" distR="0" wp14:anchorId="04C7BAB9" wp14:editId="1447F35F">
                  <wp:extent cx="1362075" cy="1080788"/>
                  <wp:effectExtent l="0" t="0" r="0" b="5080"/>
                  <wp:docPr id="51734151" name="Image 16" descr="PARTENAIRES DE L'OBSERVATOIRE – Association Marocaine pour l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ARTENAIRES DE L'OBSERVATOIRE – Association Marocaine pour l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758" cy="1086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31F16" w14:textId="26148942" w:rsidR="00E976E5" w:rsidRDefault="00E976E5">
      <w:pPr>
        <w:rPr>
          <w:lang w:val="fr-FR"/>
        </w:rPr>
      </w:pPr>
    </w:p>
    <w:p w14:paraId="06340FE4" w14:textId="77777777" w:rsidR="00B0493C" w:rsidRDefault="00B0493C">
      <w:pPr>
        <w:rPr>
          <w:lang w:val="fr-FR"/>
        </w:rPr>
      </w:pPr>
    </w:p>
    <w:p w14:paraId="6D6241E3" w14:textId="77777777" w:rsidR="00B0493C" w:rsidRDefault="00B0493C">
      <w:pPr>
        <w:rPr>
          <w:lang w:val="fr-FR"/>
        </w:rPr>
      </w:pPr>
    </w:p>
    <w:tbl>
      <w:tblPr>
        <w:tblW w:w="962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9"/>
        <w:gridCol w:w="1418"/>
        <w:gridCol w:w="4252"/>
      </w:tblGrid>
      <w:tr w:rsidR="001A2ACC" w:rsidRPr="001A2ACC" w14:paraId="2A830B1B" w14:textId="77777777" w:rsidTr="001A2ACC">
        <w:trPr>
          <w:trHeight w:val="390"/>
        </w:trPr>
        <w:tc>
          <w:tcPr>
            <w:tcW w:w="39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963C86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lastRenderedPageBreak/>
              <w:t>Faculté des Sciences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9CADA2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Etablissement</w:t>
            </w:r>
          </w:p>
        </w:tc>
        <w:tc>
          <w:tcPr>
            <w:tcW w:w="42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BDE83B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E-mail</w:t>
            </w:r>
            <w:proofErr w:type="gramEnd"/>
          </w:p>
        </w:tc>
      </w:tr>
      <w:tr w:rsidR="001A2ACC" w:rsidRPr="001A2ACC" w14:paraId="0CD5430F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004DE554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Benaini Redouane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>رضوان بنعيني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476364D0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Doyen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4B1F5A3A" w14:textId="3185A1F0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redouane.benaini@gmail.com </w:t>
            </w:r>
          </w:p>
        </w:tc>
      </w:tr>
      <w:tr w:rsidR="001A2ACC" w:rsidRPr="001A2ACC" w14:paraId="6F14A40C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7A3DB6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Faculté des Sciences Juridiques, Economiques et Sociales - Agdal (F.S.J.E.A)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9E4FDA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6A24DA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E-mail</w:t>
            </w:r>
            <w:proofErr w:type="gramEnd"/>
          </w:p>
        </w:tc>
      </w:tr>
      <w:tr w:rsidR="001A2ACC" w:rsidRPr="001A2ACC" w14:paraId="53F9F32D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05E64CEF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Hassan </w:t>
            </w: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ZOUIRI 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>حسن</w:t>
            </w:r>
            <w:proofErr w:type="gramEnd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 xml:space="preserve"> </w:t>
            </w:r>
            <w:proofErr w:type="spell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>ازويري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6F2227F1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Doyen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0C632E75" w14:textId="4F52717B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color w:val="auto"/>
                <w:sz w:val="20"/>
                <w:szCs w:val="20"/>
                <w:u w:val="single"/>
                <w:lang w:val="fr-FR" w:eastAsia="fr-FR"/>
              </w:rPr>
            </w:pPr>
            <w:proofErr w:type="gramStart"/>
            <w:r w:rsidRPr="001A2ACC">
              <w:rPr>
                <w:rFonts w:ascii="Candara" w:eastAsia="Times New Roman" w:hAnsi="Candara" w:cs="Times New Roman"/>
                <w:color w:val="auto"/>
                <w:sz w:val="20"/>
                <w:szCs w:val="20"/>
                <w:u w:val="single"/>
                <w:lang w:val="fr-FR" w:eastAsia="fr-FR"/>
              </w:rPr>
              <w:t>hzouiri@yahoo.fr;hassane.zouiri@um5.ac.ma</w:t>
            </w:r>
            <w:proofErr w:type="gramEnd"/>
          </w:p>
        </w:tc>
      </w:tr>
      <w:tr w:rsidR="001A2ACC" w:rsidRPr="001A2ACC" w14:paraId="6EAC4F84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F2F9C9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Faculté des Sciences Juridiques, Economiques et Sociales - Salé (</w:t>
            </w:r>
            <w:proofErr w:type="spell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F.S.J.</w:t>
            </w: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E.Salé</w:t>
            </w:r>
            <w:proofErr w:type="spellEnd"/>
            <w:proofErr w:type="gramEnd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657833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9C110C0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Calibri"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Calibri"/>
                <w:color w:val="auto"/>
                <w:sz w:val="20"/>
                <w:szCs w:val="20"/>
                <w:lang w:val="fr-FR" w:eastAsia="fr-FR"/>
              </w:rPr>
              <w:t> </w:t>
            </w:r>
          </w:p>
        </w:tc>
      </w:tr>
      <w:tr w:rsidR="001A2ACC" w:rsidRPr="001A2ACC" w14:paraId="0A05EBD4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63737CE1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Mustapha MACHRAFI                                    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>مصطفى مشرفي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608A9C60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Doyen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409E0A82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mustapha.machrafi@fsjes-sale.um5.ac.ma</w:t>
            </w:r>
          </w:p>
        </w:tc>
      </w:tr>
      <w:tr w:rsidR="001A2ACC" w:rsidRPr="001A2ACC" w14:paraId="55FCA93A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34EC40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Faculté des Sciences Juridiques, Economiques et Sociales - Souissi (</w:t>
            </w:r>
            <w:proofErr w:type="spell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F.S.J.</w:t>
            </w: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E.Souissi</w:t>
            </w:r>
            <w:proofErr w:type="spellEnd"/>
            <w:proofErr w:type="gramEnd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580AA0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9C5885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E-mail</w:t>
            </w:r>
            <w:proofErr w:type="gramEnd"/>
          </w:p>
        </w:tc>
      </w:tr>
      <w:tr w:rsidR="001A2ACC" w:rsidRPr="001A2ACC" w14:paraId="71BBD870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58F4F7C7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Omar HNICHE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>عمر حنيش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48D261BD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Doyen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49FC5E56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omar.hniche@um5.ac.ma</w:t>
            </w:r>
          </w:p>
        </w:tc>
      </w:tr>
      <w:tr w:rsidR="001A2ACC" w:rsidRPr="001A2ACC" w14:paraId="4AFEAF72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6B40AA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Faculté des Lettres et des Sciences Humaines (F. L. S. H)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9C9CE4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3B9638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E-mail</w:t>
            </w:r>
            <w:proofErr w:type="gramEnd"/>
          </w:p>
        </w:tc>
      </w:tr>
      <w:tr w:rsidR="001A2ACC" w:rsidRPr="001A2ACC" w14:paraId="7693D556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279D7EBC" w14:textId="77777777" w:rsidR="001A2ACC" w:rsidRPr="001A2ACC" w:rsidRDefault="001A2ACC" w:rsidP="001A2ACC">
            <w:pPr>
              <w:bidi/>
              <w:spacing w:after="0" w:line="240" w:lineRule="auto"/>
              <w:jc w:val="right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proofErr w:type="spell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>زكرياء</w:t>
            </w:r>
            <w:proofErr w:type="spellEnd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 xml:space="preserve"> </w:t>
            </w:r>
            <w:proofErr w:type="spell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>بودحيم</w:t>
            </w:r>
            <w:proofErr w:type="spellEnd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 xml:space="preserve">  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Zakaria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 xml:space="preserve">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Boudhim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6013AF5D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Doyen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6E3B5E0C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zakaria_boudhim@um5.ac.ma</w:t>
            </w:r>
          </w:p>
        </w:tc>
      </w:tr>
      <w:tr w:rsidR="001A2ACC" w:rsidRPr="001A2ACC" w14:paraId="683FE671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6C4280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Faculté des Sciences de l’Education (F. S. E)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3FDE85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489318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E-mail</w:t>
            </w:r>
            <w:proofErr w:type="gramEnd"/>
          </w:p>
        </w:tc>
      </w:tr>
      <w:tr w:rsidR="001A2ACC" w:rsidRPr="001A2ACC" w14:paraId="427108C8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76787E60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Abdellatif KIDAI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>عبد اللطيف كداي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07951659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Doyen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7D871657" w14:textId="0CE52910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color w:val="auto"/>
                <w:sz w:val="20"/>
                <w:szCs w:val="20"/>
                <w:u w:val="single"/>
                <w:lang w:val="fr-FR" w:eastAsia="fr-FR"/>
              </w:rPr>
            </w:pPr>
            <w:proofErr w:type="gramStart"/>
            <w:r w:rsidRPr="001A2ACC">
              <w:rPr>
                <w:rFonts w:ascii="Candara" w:eastAsia="Times New Roman" w:hAnsi="Candara" w:cs="Times New Roman"/>
                <w:color w:val="auto"/>
                <w:sz w:val="20"/>
                <w:szCs w:val="20"/>
                <w:u w:val="single"/>
                <w:lang w:val="fr-FR" w:eastAsia="fr-FR"/>
              </w:rPr>
              <w:t>abdkidai@gmail.com;a.kidai@um5s.net.ma</w:t>
            </w:r>
            <w:proofErr w:type="gramEnd"/>
          </w:p>
        </w:tc>
      </w:tr>
      <w:tr w:rsidR="001A2ACC" w:rsidRPr="001A2ACC" w14:paraId="784AE790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6AC032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Faculté de Médecine et de Pharmacie (F. M. PH)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5BE1FA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F92D48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E-mail</w:t>
            </w:r>
            <w:proofErr w:type="gramEnd"/>
          </w:p>
        </w:tc>
      </w:tr>
      <w:tr w:rsidR="001A2ACC" w:rsidRPr="001A2ACC" w14:paraId="2109B839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6CA2794B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RAHALI YOUNES </w:t>
            </w:r>
            <w:proofErr w:type="spell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>الرحالي</w:t>
            </w:r>
            <w:proofErr w:type="spellEnd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 xml:space="preserve"> يونس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3014275C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Doyen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1036CAAB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 </w:t>
            </w:r>
          </w:p>
        </w:tc>
      </w:tr>
      <w:tr w:rsidR="001A2ACC" w:rsidRPr="001A2ACC" w14:paraId="40EF9199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ED1BBB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Faculté de Médecine Dentaire (F. M. D)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4D912C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C746AF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E-mail</w:t>
            </w:r>
            <w:proofErr w:type="gramEnd"/>
          </w:p>
        </w:tc>
      </w:tr>
      <w:tr w:rsidR="001A2ACC" w:rsidRPr="001A2ACC" w14:paraId="6AE453F0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41B1753F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Nawel BOUYAHYAOUI                       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 xml:space="preserve">نوال </w:t>
            </w:r>
            <w:proofErr w:type="spell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>بويحياوي</w:t>
            </w:r>
            <w:proofErr w:type="spellEnd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4FEBC37C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Doyenne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22B73E78" w14:textId="74304FEC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color w:val="auto"/>
                <w:sz w:val="20"/>
                <w:szCs w:val="20"/>
                <w:u w:val="single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color w:val="auto"/>
                <w:sz w:val="20"/>
                <w:szCs w:val="20"/>
                <w:u w:val="single"/>
                <w:lang w:val="fr-FR" w:eastAsia="fr-FR"/>
              </w:rPr>
              <w:t>n.bouyahyaoui@um5s.net.ma</w:t>
            </w:r>
          </w:p>
        </w:tc>
      </w:tr>
      <w:tr w:rsidR="001A2ACC" w:rsidRPr="001A2ACC" w14:paraId="18A55034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750FEE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Ecole Mohammadia d’Ingénieurs (E. M. I)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F0ED1D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C5283C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E-mail</w:t>
            </w:r>
            <w:proofErr w:type="gramEnd"/>
          </w:p>
        </w:tc>
      </w:tr>
      <w:tr w:rsidR="001A2ACC" w:rsidRPr="001A2ACC" w14:paraId="0144A9C3" w14:textId="77777777" w:rsidTr="001A2ACC">
        <w:trPr>
          <w:trHeight w:val="390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19029C88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Hassan MAHMOUDI                              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>حسن محمودي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143BC561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Directeur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540FE803" w14:textId="0D57F105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color w:val="auto"/>
                <w:sz w:val="20"/>
                <w:szCs w:val="20"/>
                <w:u w:val="single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color w:val="auto"/>
                <w:sz w:val="20"/>
                <w:szCs w:val="20"/>
                <w:u w:val="single"/>
                <w:lang w:val="fr-FR" w:eastAsia="fr-FR"/>
              </w:rPr>
              <w:t>mahmoudi@emi.ac.ma</w:t>
            </w:r>
          </w:p>
        </w:tc>
      </w:tr>
    </w:tbl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7"/>
        <w:gridCol w:w="1425"/>
        <w:gridCol w:w="4252"/>
      </w:tblGrid>
      <w:tr w:rsidR="001A2ACC" w:rsidRPr="001A2ACC" w14:paraId="5A5F53DF" w14:textId="77777777" w:rsidTr="001A2ACC">
        <w:trPr>
          <w:trHeight w:val="390"/>
        </w:trPr>
        <w:tc>
          <w:tcPr>
            <w:tcW w:w="3957" w:type="dxa"/>
            <w:noWrap/>
            <w:vAlign w:val="center"/>
            <w:hideMark/>
          </w:tcPr>
          <w:p w14:paraId="42315C2E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Ecole Nationale Supérieure d’Informatique et d’Analyse des Systèmes (ENSIAS)</w:t>
            </w:r>
          </w:p>
        </w:tc>
        <w:tc>
          <w:tcPr>
            <w:tcW w:w="1425" w:type="dxa"/>
            <w:noWrap/>
            <w:vAlign w:val="center"/>
            <w:hideMark/>
          </w:tcPr>
          <w:p w14:paraId="7AAA2F58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 </w:t>
            </w:r>
          </w:p>
        </w:tc>
        <w:tc>
          <w:tcPr>
            <w:tcW w:w="4252" w:type="dxa"/>
            <w:noWrap/>
            <w:vAlign w:val="center"/>
            <w:hideMark/>
          </w:tcPr>
          <w:p w14:paraId="6DE73814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</w:pP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E-mail</w:t>
            </w:r>
            <w:proofErr w:type="gramEnd"/>
          </w:p>
        </w:tc>
      </w:tr>
      <w:tr w:rsidR="001A2ACC" w:rsidRPr="001A2ACC" w14:paraId="747FEE28" w14:textId="77777777" w:rsidTr="001A2ACC">
        <w:trPr>
          <w:trHeight w:val="390"/>
        </w:trPr>
        <w:tc>
          <w:tcPr>
            <w:tcW w:w="3957" w:type="dxa"/>
            <w:shd w:val="clear" w:color="000000" w:fill="CAEDFB"/>
            <w:noWrap/>
            <w:vAlign w:val="center"/>
            <w:hideMark/>
          </w:tcPr>
          <w:p w14:paraId="16216E8D" w14:textId="77777777" w:rsidR="001A2ACC" w:rsidRPr="001A2ACC" w:rsidRDefault="001A2ACC" w:rsidP="001A2ACC">
            <w:pPr>
              <w:bidi/>
              <w:spacing w:after="0" w:line="240" w:lineRule="auto"/>
              <w:jc w:val="right"/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rtl/>
                <w:lang w:val="fr-FR" w:eastAsia="fr-FR"/>
              </w:rPr>
              <w:t xml:space="preserve"> </w:t>
            </w: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rtl/>
                <w:lang w:val="fr-FR" w:eastAsia="fr-FR"/>
              </w:rPr>
              <w:t>أمين  برقية</w:t>
            </w:r>
            <w:proofErr w:type="gramEnd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rtl/>
                <w:lang w:val="fr-FR" w:eastAsia="fr-FR"/>
              </w:rPr>
              <w:t xml:space="preserve"> 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Amine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rtl/>
                <w:lang w:val="fr-FR" w:eastAsia="fr-FR"/>
              </w:rPr>
              <w:t xml:space="preserve">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BERQIA</w:t>
            </w:r>
          </w:p>
        </w:tc>
        <w:tc>
          <w:tcPr>
            <w:tcW w:w="1425" w:type="dxa"/>
            <w:shd w:val="clear" w:color="000000" w:fill="CAEDFB"/>
            <w:noWrap/>
            <w:vAlign w:val="center"/>
            <w:hideMark/>
          </w:tcPr>
          <w:p w14:paraId="1B9AD737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rtl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Directeur</w:t>
            </w:r>
          </w:p>
        </w:tc>
        <w:tc>
          <w:tcPr>
            <w:tcW w:w="4252" w:type="dxa"/>
            <w:shd w:val="clear" w:color="000000" w:fill="CAEDFB"/>
            <w:noWrap/>
            <w:vAlign w:val="center"/>
            <w:hideMark/>
          </w:tcPr>
          <w:p w14:paraId="1E3F111B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color w:val="auto"/>
                <w:sz w:val="24"/>
                <w:szCs w:val="24"/>
                <w:u w:val="single"/>
                <w:lang w:val="fr-FR" w:eastAsia="fr-FR"/>
              </w:rPr>
            </w:pPr>
            <w:hyperlink r:id="rId23" w:history="1">
              <w:r w:rsidRPr="001A2ACC">
                <w:rPr>
                  <w:rFonts w:ascii="Candara" w:eastAsia="Times New Roman" w:hAnsi="Candara" w:cs="Times New Roman"/>
                  <w:color w:val="auto"/>
                  <w:sz w:val="24"/>
                  <w:szCs w:val="24"/>
                  <w:u w:val="single"/>
                  <w:lang w:val="fr-FR" w:eastAsia="fr-FR"/>
                </w:rPr>
                <w:t>amine.berqia@ensias.um5.ac.ma;</w:t>
              </w:r>
            </w:hyperlink>
          </w:p>
        </w:tc>
      </w:tr>
      <w:tr w:rsidR="001A2ACC" w:rsidRPr="001A2ACC" w14:paraId="4E73E748" w14:textId="77777777" w:rsidTr="001A2ACC">
        <w:trPr>
          <w:trHeight w:val="390"/>
        </w:trPr>
        <w:tc>
          <w:tcPr>
            <w:tcW w:w="3957" w:type="dxa"/>
            <w:noWrap/>
            <w:vAlign w:val="center"/>
            <w:hideMark/>
          </w:tcPr>
          <w:p w14:paraId="6AE05AF5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Ecole Nationale Supérieure des Arts et Métiers (ENSAM)</w:t>
            </w:r>
          </w:p>
        </w:tc>
        <w:tc>
          <w:tcPr>
            <w:tcW w:w="1425" w:type="dxa"/>
            <w:noWrap/>
            <w:vAlign w:val="center"/>
            <w:hideMark/>
          </w:tcPr>
          <w:p w14:paraId="3C0E4E88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 </w:t>
            </w:r>
          </w:p>
        </w:tc>
        <w:tc>
          <w:tcPr>
            <w:tcW w:w="4252" w:type="dxa"/>
            <w:noWrap/>
            <w:vAlign w:val="center"/>
            <w:hideMark/>
          </w:tcPr>
          <w:p w14:paraId="0BE7960B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</w:pP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E-mail</w:t>
            </w:r>
            <w:proofErr w:type="gramEnd"/>
          </w:p>
        </w:tc>
      </w:tr>
      <w:tr w:rsidR="001A2ACC" w:rsidRPr="001A2ACC" w14:paraId="42CA6A6B" w14:textId="77777777" w:rsidTr="001A2ACC">
        <w:trPr>
          <w:trHeight w:val="390"/>
        </w:trPr>
        <w:tc>
          <w:tcPr>
            <w:tcW w:w="3957" w:type="dxa"/>
            <w:shd w:val="clear" w:color="000000" w:fill="CAEDFB"/>
            <w:noWrap/>
            <w:vAlign w:val="center"/>
            <w:hideMark/>
          </w:tcPr>
          <w:p w14:paraId="4F7C9357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Samir BELFKHIH</w:t>
            </w:r>
          </w:p>
        </w:tc>
        <w:tc>
          <w:tcPr>
            <w:tcW w:w="1425" w:type="dxa"/>
            <w:shd w:val="clear" w:color="000000" w:fill="CAEDFB"/>
            <w:noWrap/>
            <w:vAlign w:val="center"/>
            <w:hideMark/>
          </w:tcPr>
          <w:p w14:paraId="792D56CE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Directeur</w:t>
            </w:r>
          </w:p>
        </w:tc>
        <w:tc>
          <w:tcPr>
            <w:tcW w:w="4252" w:type="dxa"/>
            <w:shd w:val="clear" w:color="000000" w:fill="CAEDFB"/>
            <w:noWrap/>
            <w:vAlign w:val="center"/>
            <w:hideMark/>
          </w:tcPr>
          <w:p w14:paraId="5B6813BF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color w:val="auto"/>
                <w:sz w:val="24"/>
                <w:szCs w:val="24"/>
                <w:u w:val="single"/>
                <w:lang w:val="fr-FR" w:eastAsia="fr-FR"/>
              </w:rPr>
            </w:pPr>
            <w:hyperlink r:id="rId24" w:history="1">
              <w:r w:rsidRPr="001A2ACC">
                <w:rPr>
                  <w:rFonts w:ascii="Candara" w:eastAsia="Times New Roman" w:hAnsi="Candara" w:cs="Times New Roman"/>
                  <w:color w:val="auto"/>
                  <w:sz w:val="24"/>
                  <w:szCs w:val="24"/>
                  <w:u w:val="single"/>
                  <w:lang w:val="fr-FR" w:eastAsia="fr-FR"/>
                </w:rPr>
                <w:t>k.elbikri@um5s.net.ma;</w:t>
              </w:r>
            </w:hyperlink>
          </w:p>
        </w:tc>
      </w:tr>
      <w:tr w:rsidR="001A2ACC" w:rsidRPr="001A2ACC" w14:paraId="2DF69E3C" w14:textId="77777777" w:rsidTr="001A2ACC">
        <w:trPr>
          <w:trHeight w:val="390"/>
        </w:trPr>
        <w:tc>
          <w:tcPr>
            <w:tcW w:w="3957" w:type="dxa"/>
            <w:noWrap/>
            <w:vAlign w:val="center"/>
            <w:hideMark/>
          </w:tcPr>
          <w:p w14:paraId="6A615127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 xml:space="preserve">Ecole Normale </w:t>
            </w: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Supérieure  (</w:t>
            </w:r>
            <w:proofErr w:type="gramEnd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E. N. S)</w:t>
            </w:r>
          </w:p>
        </w:tc>
        <w:tc>
          <w:tcPr>
            <w:tcW w:w="1425" w:type="dxa"/>
            <w:noWrap/>
            <w:vAlign w:val="center"/>
            <w:hideMark/>
          </w:tcPr>
          <w:p w14:paraId="32732D8B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 </w:t>
            </w:r>
          </w:p>
        </w:tc>
        <w:tc>
          <w:tcPr>
            <w:tcW w:w="4252" w:type="dxa"/>
            <w:noWrap/>
            <w:vAlign w:val="center"/>
            <w:hideMark/>
          </w:tcPr>
          <w:p w14:paraId="07A70850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</w:pP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E-mail</w:t>
            </w:r>
            <w:proofErr w:type="gramEnd"/>
          </w:p>
        </w:tc>
      </w:tr>
      <w:tr w:rsidR="001A2ACC" w:rsidRPr="001A2ACC" w14:paraId="1C064D68" w14:textId="77777777" w:rsidTr="001A2ACC">
        <w:trPr>
          <w:trHeight w:val="390"/>
        </w:trPr>
        <w:tc>
          <w:tcPr>
            <w:tcW w:w="3957" w:type="dxa"/>
            <w:shd w:val="clear" w:color="000000" w:fill="CAEDFB"/>
            <w:noWrap/>
            <w:vAlign w:val="center"/>
            <w:hideMark/>
          </w:tcPr>
          <w:p w14:paraId="69212DF9" w14:textId="77777777" w:rsidR="001A2ACC" w:rsidRPr="001A2ACC" w:rsidRDefault="001A2ACC" w:rsidP="001A2ACC">
            <w:pPr>
              <w:bidi/>
              <w:spacing w:after="0" w:line="240" w:lineRule="auto"/>
              <w:jc w:val="right"/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rtl/>
                <w:lang w:val="fr-FR" w:eastAsia="fr-FR"/>
              </w:rPr>
              <w:t xml:space="preserve">خالد بروزي   </w:t>
            </w:r>
            <w:proofErr w:type="spell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khalid</w:t>
            </w:r>
            <w:proofErr w:type="spellEnd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rtl/>
                <w:lang w:val="fr-FR" w:eastAsia="fr-FR"/>
              </w:rPr>
              <w:t xml:space="preserve">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BROUZI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rtl/>
                <w:lang w:val="fr-FR" w:eastAsia="fr-FR"/>
              </w:rPr>
              <w:t xml:space="preserve"> </w:t>
            </w:r>
          </w:p>
        </w:tc>
        <w:tc>
          <w:tcPr>
            <w:tcW w:w="1425" w:type="dxa"/>
            <w:shd w:val="clear" w:color="000000" w:fill="CAEDFB"/>
            <w:noWrap/>
            <w:vAlign w:val="center"/>
            <w:hideMark/>
          </w:tcPr>
          <w:p w14:paraId="38EDA2EB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rtl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4"/>
                <w:szCs w:val="24"/>
                <w:lang w:val="fr-FR" w:eastAsia="fr-FR"/>
              </w:rPr>
              <w:t>Directeur</w:t>
            </w:r>
          </w:p>
        </w:tc>
        <w:tc>
          <w:tcPr>
            <w:tcW w:w="4252" w:type="dxa"/>
            <w:shd w:val="clear" w:color="000000" w:fill="CAEDFB"/>
            <w:noWrap/>
            <w:vAlign w:val="center"/>
            <w:hideMark/>
          </w:tcPr>
          <w:p w14:paraId="0F8FD5B5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color w:val="auto"/>
                <w:sz w:val="24"/>
                <w:szCs w:val="24"/>
                <w:u w:val="single"/>
                <w:lang w:val="fr-FR" w:eastAsia="fr-FR"/>
              </w:rPr>
            </w:pPr>
            <w:hyperlink r:id="rId25" w:history="1">
              <w:r w:rsidRPr="001A2ACC">
                <w:rPr>
                  <w:rFonts w:ascii="Candara" w:eastAsia="Times New Roman" w:hAnsi="Candara" w:cs="Times New Roman"/>
                  <w:color w:val="auto"/>
                  <w:sz w:val="24"/>
                  <w:szCs w:val="24"/>
                  <w:u w:val="single"/>
                  <w:lang w:val="fr-FR" w:eastAsia="fr-FR"/>
                </w:rPr>
                <w:t>khalid.brouzi@ens.um5.ac.ma;</w:t>
              </w:r>
            </w:hyperlink>
          </w:p>
        </w:tc>
      </w:tr>
      <w:tr w:rsidR="001A2ACC" w:rsidRPr="001A2ACC" w14:paraId="60635BD9" w14:textId="77777777" w:rsidTr="001A2ACC">
        <w:trPr>
          <w:trHeight w:val="390"/>
        </w:trPr>
        <w:tc>
          <w:tcPr>
            <w:tcW w:w="3957" w:type="dxa"/>
            <w:noWrap/>
            <w:vAlign w:val="center"/>
            <w:hideMark/>
          </w:tcPr>
          <w:p w14:paraId="38D461A7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Ecole Normale Supérieure de Technologie -Salé (E.S.T)</w:t>
            </w:r>
          </w:p>
        </w:tc>
        <w:tc>
          <w:tcPr>
            <w:tcW w:w="1425" w:type="dxa"/>
            <w:noWrap/>
            <w:vAlign w:val="center"/>
            <w:hideMark/>
          </w:tcPr>
          <w:p w14:paraId="46B31976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4252" w:type="dxa"/>
            <w:noWrap/>
            <w:vAlign w:val="center"/>
            <w:hideMark/>
          </w:tcPr>
          <w:p w14:paraId="5FE49CE1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E-mail</w:t>
            </w:r>
            <w:proofErr w:type="gramEnd"/>
          </w:p>
        </w:tc>
      </w:tr>
      <w:tr w:rsidR="001A2ACC" w:rsidRPr="001A2ACC" w14:paraId="1174019A" w14:textId="77777777" w:rsidTr="001A2ACC">
        <w:trPr>
          <w:trHeight w:val="390"/>
        </w:trPr>
        <w:tc>
          <w:tcPr>
            <w:tcW w:w="3957" w:type="dxa"/>
            <w:shd w:val="clear" w:color="000000" w:fill="CAEDFB"/>
            <w:noWrap/>
            <w:vAlign w:val="center"/>
            <w:hideMark/>
          </w:tcPr>
          <w:p w14:paraId="5EC77430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Abderrahmane NOUNAH            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 xml:space="preserve">عبد الرحمان </w:t>
            </w:r>
            <w:proofErr w:type="spell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>نونح</w:t>
            </w:r>
            <w:proofErr w:type="spellEnd"/>
          </w:p>
        </w:tc>
        <w:tc>
          <w:tcPr>
            <w:tcW w:w="1425" w:type="dxa"/>
            <w:shd w:val="clear" w:color="000000" w:fill="CAEDFB"/>
            <w:noWrap/>
            <w:vAlign w:val="center"/>
            <w:hideMark/>
          </w:tcPr>
          <w:p w14:paraId="24C145E8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Directeur</w:t>
            </w:r>
          </w:p>
        </w:tc>
        <w:tc>
          <w:tcPr>
            <w:tcW w:w="4252" w:type="dxa"/>
            <w:shd w:val="clear" w:color="000000" w:fill="CAEDFB"/>
            <w:noWrap/>
            <w:vAlign w:val="center"/>
            <w:hideMark/>
          </w:tcPr>
          <w:p w14:paraId="25A3A169" w14:textId="55E29D80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color w:val="auto"/>
                <w:sz w:val="20"/>
                <w:szCs w:val="20"/>
                <w:u w:val="single"/>
                <w:lang w:val="fr-FR" w:eastAsia="fr-FR"/>
              </w:rPr>
            </w:pPr>
            <w:hyperlink r:id="rId26" w:history="1">
              <w:r w:rsidRPr="001A2ACC">
                <w:rPr>
                  <w:rFonts w:ascii="Candara" w:eastAsia="Times New Roman" w:hAnsi="Candara" w:cs="Times New Roman"/>
                  <w:color w:val="auto"/>
                  <w:sz w:val="20"/>
                  <w:szCs w:val="20"/>
                  <w:u w:val="single"/>
                  <w:lang w:val="fr-FR" w:eastAsia="fr-FR"/>
                </w:rPr>
                <w:t>abnounah@yahoo.fr</w:t>
              </w:r>
            </w:hyperlink>
          </w:p>
        </w:tc>
      </w:tr>
      <w:tr w:rsidR="001A2ACC" w:rsidRPr="001A2ACC" w14:paraId="0F7804D4" w14:textId="77777777" w:rsidTr="001A2ACC">
        <w:trPr>
          <w:trHeight w:val="390"/>
        </w:trPr>
        <w:tc>
          <w:tcPr>
            <w:tcW w:w="3957" w:type="dxa"/>
            <w:noWrap/>
            <w:vAlign w:val="center"/>
            <w:hideMark/>
          </w:tcPr>
          <w:p w14:paraId="2A6E3D39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Institut Scientifique (I. S)</w:t>
            </w:r>
          </w:p>
        </w:tc>
        <w:tc>
          <w:tcPr>
            <w:tcW w:w="1425" w:type="dxa"/>
            <w:noWrap/>
            <w:vAlign w:val="center"/>
            <w:hideMark/>
          </w:tcPr>
          <w:p w14:paraId="622F8A19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4252" w:type="dxa"/>
            <w:noWrap/>
            <w:vAlign w:val="center"/>
            <w:hideMark/>
          </w:tcPr>
          <w:p w14:paraId="54D1CB7B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E-mail</w:t>
            </w:r>
            <w:proofErr w:type="gramEnd"/>
          </w:p>
        </w:tc>
      </w:tr>
      <w:tr w:rsidR="001A2ACC" w:rsidRPr="001A2ACC" w14:paraId="617B13D0" w14:textId="77777777" w:rsidTr="001A2ACC">
        <w:trPr>
          <w:trHeight w:val="390"/>
        </w:trPr>
        <w:tc>
          <w:tcPr>
            <w:tcW w:w="3957" w:type="dxa"/>
            <w:shd w:val="clear" w:color="000000" w:fill="CAEDFB"/>
            <w:noWrap/>
            <w:vAlign w:val="center"/>
            <w:hideMark/>
          </w:tcPr>
          <w:p w14:paraId="0A5DF603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Saïd CHAKIRI   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>سعيد شكيري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 </w:t>
            </w:r>
          </w:p>
        </w:tc>
        <w:tc>
          <w:tcPr>
            <w:tcW w:w="1425" w:type="dxa"/>
            <w:shd w:val="clear" w:color="000000" w:fill="CAEDFB"/>
            <w:noWrap/>
            <w:vAlign w:val="center"/>
            <w:hideMark/>
          </w:tcPr>
          <w:p w14:paraId="51B37F05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Directeur </w:t>
            </w:r>
          </w:p>
        </w:tc>
        <w:tc>
          <w:tcPr>
            <w:tcW w:w="4252" w:type="dxa"/>
            <w:shd w:val="clear" w:color="000000" w:fill="CAEDFB"/>
            <w:noWrap/>
            <w:vAlign w:val="center"/>
            <w:hideMark/>
          </w:tcPr>
          <w:p w14:paraId="6E1CC9EA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color w:val="auto"/>
                <w:sz w:val="20"/>
                <w:szCs w:val="20"/>
                <w:u w:val="single"/>
                <w:lang w:val="fr-FR" w:eastAsia="fr-FR"/>
              </w:rPr>
            </w:pPr>
            <w:hyperlink r:id="rId27" w:history="1">
              <w:r w:rsidRPr="001A2ACC">
                <w:rPr>
                  <w:rFonts w:ascii="Candara" w:eastAsia="Times New Roman" w:hAnsi="Candara" w:cs="Times New Roman"/>
                  <w:color w:val="auto"/>
                  <w:sz w:val="20"/>
                  <w:szCs w:val="20"/>
                  <w:u w:val="single"/>
                  <w:lang w:val="fr-FR" w:eastAsia="fr-FR"/>
                </w:rPr>
                <w:t>said_chakir3@um5.ac.ma</w:t>
              </w:r>
            </w:hyperlink>
          </w:p>
        </w:tc>
      </w:tr>
      <w:tr w:rsidR="001A2ACC" w:rsidRPr="001A2ACC" w14:paraId="5CB28F2D" w14:textId="77777777" w:rsidTr="001A2ACC">
        <w:trPr>
          <w:trHeight w:val="390"/>
        </w:trPr>
        <w:tc>
          <w:tcPr>
            <w:tcW w:w="3957" w:type="dxa"/>
            <w:noWrap/>
            <w:vAlign w:val="center"/>
            <w:hideMark/>
          </w:tcPr>
          <w:p w14:paraId="49B3EB81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Institut d’Etudes et de Recherches pour l’Arabisation (I. E. R. A)</w:t>
            </w:r>
          </w:p>
        </w:tc>
        <w:tc>
          <w:tcPr>
            <w:tcW w:w="1425" w:type="dxa"/>
            <w:noWrap/>
            <w:vAlign w:val="center"/>
            <w:hideMark/>
          </w:tcPr>
          <w:p w14:paraId="165E7EA5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4252" w:type="dxa"/>
            <w:noWrap/>
            <w:vAlign w:val="center"/>
            <w:hideMark/>
          </w:tcPr>
          <w:p w14:paraId="422D3E0F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E-mail</w:t>
            </w:r>
            <w:proofErr w:type="gramEnd"/>
          </w:p>
        </w:tc>
      </w:tr>
      <w:tr w:rsidR="001A2ACC" w:rsidRPr="001A2ACC" w14:paraId="196A3FC8" w14:textId="77777777" w:rsidTr="001A2ACC">
        <w:trPr>
          <w:trHeight w:val="390"/>
        </w:trPr>
        <w:tc>
          <w:tcPr>
            <w:tcW w:w="3957" w:type="dxa"/>
            <w:shd w:val="clear" w:color="000000" w:fill="CAEDFB"/>
            <w:noWrap/>
            <w:vAlign w:val="center"/>
            <w:hideMark/>
          </w:tcPr>
          <w:p w14:paraId="492BA75C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Pr Mohamed DAFIR ECH-CHERIF EL </w:t>
            </w: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KETTANI 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>محمد</w:t>
            </w:r>
            <w:proofErr w:type="gramEnd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 xml:space="preserve"> ظافر الشريف الكتاني</w:t>
            </w:r>
          </w:p>
        </w:tc>
        <w:tc>
          <w:tcPr>
            <w:tcW w:w="1425" w:type="dxa"/>
            <w:shd w:val="clear" w:color="000000" w:fill="CAEDFB"/>
            <w:noWrap/>
            <w:vAlign w:val="center"/>
            <w:hideMark/>
          </w:tcPr>
          <w:p w14:paraId="2AC0517C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Directeur par </w:t>
            </w:r>
            <w:proofErr w:type="spell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Interim</w:t>
            </w:r>
            <w:proofErr w:type="spellEnd"/>
          </w:p>
        </w:tc>
        <w:tc>
          <w:tcPr>
            <w:tcW w:w="4252" w:type="dxa"/>
            <w:shd w:val="clear" w:color="000000" w:fill="CAEDFB"/>
            <w:noWrap/>
            <w:vAlign w:val="center"/>
            <w:hideMark/>
          </w:tcPr>
          <w:p w14:paraId="2F02CC74" w14:textId="3581F6B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color w:val="auto"/>
                <w:sz w:val="20"/>
                <w:szCs w:val="20"/>
                <w:u w:val="single"/>
                <w:lang w:val="fr-FR" w:eastAsia="fr-FR"/>
              </w:rPr>
            </w:pPr>
            <w:hyperlink r:id="rId28" w:history="1">
              <w:r w:rsidRPr="001A2ACC">
                <w:rPr>
                  <w:rFonts w:ascii="Candara" w:eastAsia="Times New Roman" w:hAnsi="Candara" w:cs="Times New Roman"/>
                  <w:color w:val="auto"/>
                  <w:sz w:val="20"/>
                  <w:szCs w:val="20"/>
                  <w:u w:val="single"/>
                  <w:lang w:val="fr-FR" w:eastAsia="fr-FR"/>
                </w:rPr>
                <w:t>dafir.elkettani@um5.ac.ma</w:t>
              </w:r>
            </w:hyperlink>
          </w:p>
        </w:tc>
      </w:tr>
      <w:tr w:rsidR="001A2ACC" w:rsidRPr="001A2ACC" w14:paraId="517C636E" w14:textId="77777777" w:rsidTr="001A2ACC">
        <w:trPr>
          <w:trHeight w:val="390"/>
        </w:trPr>
        <w:tc>
          <w:tcPr>
            <w:tcW w:w="3957" w:type="dxa"/>
            <w:noWrap/>
            <w:vAlign w:val="center"/>
            <w:hideMark/>
          </w:tcPr>
          <w:p w14:paraId="1C1D93A1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16"/>
                <w:szCs w:val="16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16"/>
                <w:szCs w:val="16"/>
                <w:lang w:val="fr-FR" w:eastAsia="fr-FR"/>
              </w:rPr>
              <w:t xml:space="preserve">Institut Universitaire des Etudes Africaines et </w:t>
            </w:r>
            <w:proofErr w:type="spell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16"/>
                <w:szCs w:val="16"/>
                <w:lang w:val="fr-FR" w:eastAsia="fr-FR"/>
              </w:rPr>
              <w:t>Euroméditeranéennes</w:t>
            </w:r>
            <w:proofErr w:type="spellEnd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16"/>
                <w:szCs w:val="16"/>
                <w:lang w:val="fr-FR" w:eastAsia="fr-FR"/>
              </w:rPr>
              <w:t xml:space="preserve"> et </w:t>
            </w:r>
            <w:proofErr w:type="spell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16"/>
                <w:szCs w:val="16"/>
                <w:lang w:val="fr-FR" w:eastAsia="fr-FR"/>
              </w:rPr>
              <w:t>IberoAméricaines</w:t>
            </w:r>
            <w:proofErr w:type="spellEnd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16"/>
                <w:szCs w:val="16"/>
                <w:lang w:val="fr-FR" w:eastAsia="fr-FR"/>
              </w:rPr>
              <w:t xml:space="preserve"> (IUEAEI)</w:t>
            </w:r>
          </w:p>
        </w:tc>
        <w:tc>
          <w:tcPr>
            <w:tcW w:w="1425" w:type="dxa"/>
            <w:noWrap/>
            <w:vAlign w:val="center"/>
            <w:hideMark/>
          </w:tcPr>
          <w:p w14:paraId="35B55544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4252" w:type="dxa"/>
            <w:noWrap/>
            <w:vAlign w:val="center"/>
            <w:hideMark/>
          </w:tcPr>
          <w:p w14:paraId="0894DA03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 </w:t>
            </w:r>
          </w:p>
        </w:tc>
      </w:tr>
      <w:tr w:rsidR="001A2ACC" w:rsidRPr="001A2ACC" w14:paraId="6234F0A7" w14:textId="77777777" w:rsidTr="001A2ACC">
        <w:trPr>
          <w:trHeight w:val="390"/>
        </w:trPr>
        <w:tc>
          <w:tcPr>
            <w:tcW w:w="3957" w:type="dxa"/>
            <w:shd w:val="clear" w:color="000000" w:fill="CAEDFB"/>
            <w:noWrap/>
            <w:vAlign w:val="center"/>
            <w:hideMark/>
          </w:tcPr>
          <w:p w14:paraId="2BFF5199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Pr Mohamed DAFIR ECH-CHERIF EL </w:t>
            </w:r>
            <w:proofErr w:type="gram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KETTANI  </w:t>
            </w: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>محمد</w:t>
            </w:r>
            <w:proofErr w:type="gramEnd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rtl/>
                <w:lang w:val="fr-FR" w:eastAsia="fr-FR"/>
              </w:rPr>
              <w:t xml:space="preserve"> ظافر الشريف الكتاني</w:t>
            </w:r>
          </w:p>
        </w:tc>
        <w:tc>
          <w:tcPr>
            <w:tcW w:w="1425" w:type="dxa"/>
            <w:shd w:val="clear" w:color="000000" w:fill="CAEDFB"/>
            <w:noWrap/>
            <w:vAlign w:val="center"/>
            <w:hideMark/>
          </w:tcPr>
          <w:p w14:paraId="7CEA1DDD" w14:textId="77777777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 xml:space="preserve">Directeur par </w:t>
            </w:r>
            <w:proofErr w:type="spellStart"/>
            <w:r w:rsidRPr="001A2ACC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fr-FR" w:eastAsia="fr-FR"/>
              </w:rPr>
              <w:t>Interim</w:t>
            </w:r>
            <w:proofErr w:type="spellEnd"/>
          </w:p>
        </w:tc>
        <w:tc>
          <w:tcPr>
            <w:tcW w:w="4252" w:type="dxa"/>
            <w:shd w:val="clear" w:color="000000" w:fill="CAEDFB"/>
            <w:noWrap/>
            <w:vAlign w:val="center"/>
            <w:hideMark/>
          </w:tcPr>
          <w:p w14:paraId="3C88ABD5" w14:textId="65D4F32D" w:rsidR="001A2ACC" w:rsidRPr="001A2ACC" w:rsidRDefault="001A2ACC" w:rsidP="001A2ACC">
            <w:pPr>
              <w:spacing w:after="0" w:line="240" w:lineRule="auto"/>
              <w:rPr>
                <w:rFonts w:ascii="Candara" w:eastAsia="Times New Roman" w:hAnsi="Candara" w:cs="Times New Roman"/>
                <w:color w:val="auto"/>
                <w:sz w:val="20"/>
                <w:szCs w:val="20"/>
                <w:u w:val="single"/>
                <w:lang w:val="fr-FR" w:eastAsia="fr-FR"/>
              </w:rPr>
            </w:pPr>
            <w:r w:rsidRPr="001A2ACC">
              <w:rPr>
                <w:rFonts w:ascii="Candara" w:eastAsia="Times New Roman" w:hAnsi="Candara" w:cs="Times New Roman"/>
                <w:color w:val="auto"/>
                <w:sz w:val="20"/>
                <w:szCs w:val="20"/>
                <w:u w:val="single"/>
                <w:lang w:val="fr-FR" w:eastAsia="fr-FR"/>
              </w:rPr>
              <w:t>dafir.elkettani@um5.ac.ma</w:t>
            </w:r>
          </w:p>
        </w:tc>
      </w:tr>
    </w:tbl>
    <w:p w14:paraId="3041A3A3" w14:textId="77777777" w:rsidR="00B0493C" w:rsidRDefault="00B0493C">
      <w:pPr>
        <w:rPr>
          <w:lang w:val="fr-FR"/>
        </w:rPr>
      </w:pPr>
    </w:p>
    <w:sectPr w:rsidR="00B0493C" w:rsidSect="00B0493C">
      <w:headerReference w:type="default" r:id="rId29"/>
      <w:footerReference w:type="default" r:id="rId30"/>
      <w:pgSz w:w="11906" w:h="16838"/>
      <w:pgMar w:top="567" w:right="1020" w:bottom="851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985CD" w14:textId="77777777" w:rsidR="00F32422" w:rsidRDefault="00F32422">
      <w:pPr>
        <w:spacing w:after="0" w:line="240" w:lineRule="auto"/>
      </w:pPr>
      <w:r>
        <w:separator/>
      </w:r>
    </w:p>
  </w:endnote>
  <w:endnote w:type="continuationSeparator" w:id="0">
    <w:p w14:paraId="27E82C14" w14:textId="77777777" w:rsidR="00F32422" w:rsidRDefault="00F32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947F" w14:textId="77777777" w:rsidR="008B535A" w:rsidRDefault="00000000">
    <w:pPr>
      <w:pStyle w:val="Pieddepage"/>
      <w:jc w:val="center"/>
    </w:pPr>
    <w:r>
      <w:rPr>
        <w:color w:val="64748B"/>
        <w:sz w:val="18"/>
      </w:rPr>
      <w:t xml:space="preserve">Page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 xml:space="preserve"> PAGE </w:instrText>
    </w:r>
    <w:r>
      <w:rPr>
        <w:color w:val="64748B"/>
        <w:sz w:val="18"/>
      </w:rPr>
      <w:fldChar w:fldCharType="separate"/>
    </w:r>
    <w:r w:rsidR="00C6678E">
      <w:rPr>
        <w:noProof/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EBD4F" w14:textId="77777777" w:rsidR="00F32422" w:rsidRDefault="00F32422">
      <w:pPr>
        <w:spacing w:after="0" w:line="240" w:lineRule="auto"/>
      </w:pPr>
      <w:r>
        <w:separator/>
      </w:r>
    </w:p>
  </w:footnote>
  <w:footnote w:type="continuationSeparator" w:id="0">
    <w:p w14:paraId="7826DB1F" w14:textId="77777777" w:rsidR="00F32422" w:rsidRDefault="00F324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B777" w14:textId="1F3000A6" w:rsidR="008B535A" w:rsidRDefault="008B535A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180906">
    <w:abstractNumId w:val="8"/>
  </w:num>
  <w:num w:numId="2" w16cid:durableId="2040622774">
    <w:abstractNumId w:val="6"/>
  </w:num>
  <w:num w:numId="3" w16cid:durableId="1469010092">
    <w:abstractNumId w:val="5"/>
  </w:num>
  <w:num w:numId="4" w16cid:durableId="1390302139">
    <w:abstractNumId w:val="4"/>
  </w:num>
  <w:num w:numId="5" w16cid:durableId="243682299">
    <w:abstractNumId w:val="7"/>
  </w:num>
  <w:num w:numId="6" w16cid:durableId="1061295371">
    <w:abstractNumId w:val="3"/>
  </w:num>
  <w:num w:numId="7" w16cid:durableId="2053653146">
    <w:abstractNumId w:val="2"/>
  </w:num>
  <w:num w:numId="8" w16cid:durableId="2036150989">
    <w:abstractNumId w:val="1"/>
  </w:num>
  <w:num w:numId="9" w16cid:durableId="18344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F42"/>
    <w:rsid w:val="0009669E"/>
    <w:rsid w:val="0015074B"/>
    <w:rsid w:val="001A2ACC"/>
    <w:rsid w:val="0024751E"/>
    <w:rsid w:val="0029639D"/>
    <w:rsid w:val="00326F90"/>
    <w:rsid w:val="008A7B50"/>
    <w:rsid w:val="008B2D41"/>
    <w:rsid w:val="008B535A"/>
    <w:rsid w:val="00AA1D8D"/>
    <w:rsid w:val="00B0493C"/>
    <w:rsid w:val="00B04EC4"/>
    <w:rsid w:val="00B47730"/>
    <w:rsid w:val="00C6678E"/>
    <w:rsid w:val="00CB0664"/>
    <w:rsid w:val="00E22169"/>
    <w:rsid w:val="00E976E5"/>
    <w:rsid w:val="00EC08BF"/>
    <w:rsid w:val="00F32422"/>
    <w:rsid w:val="00FC693F"/>
    <w:rsid w:val="00FE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EEDDA"/>
  <w14:defaultImageDpi w14:val="300"/>
  <w15:docId w15:val="{F82FE3C2-5F0D-46F4-8FBF-19F35D36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semiHidden/>
    <w:unhideWhenUsed/>
    <w:rsid w:val="00E976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mailto:abnounah@yahoo.fr;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hyperlink" Target="mailto:khalid.brouzi@ens.um5.ac.ma;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mailto:k.elbikri@um5s.net.ma;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mailto:amine.berqia@ensias.um5.ac.ma;" TargetMode="External"/><Relationship Id="rId28" Type="http://schemas.openxmlformats.org/officeDocument/2006/relationships/hyperlink" Target="mailto:dafir.elkettani@um5.ac.ma;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mailto:said_chakir3@um5.ac.ma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626</Words>
  <Characters>3447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Établissements de formation de l’Université Mohammed V de Rabat</vt:lpstr>
      <vt:lpstr/>
    </vt:vector>
  </TitlesOfParts>
  <Manager/>
  <Company/>
  <LinksUpToDate>false</LinksUpToDate>
  <CharactersWithSpaces>4065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Établissements de formation de l’Université Mohammed V de Rabat</dc:title>
  <dc:subject>Tableau des établissements et de leurs logos</dc:subject>
  <dc:creator>Université Mohammed V de Rabat</dc:creator>
  <cp:keywords/>
  <dc:description>generated by python-docx</dc:description>
  <cp:lastModifiedBy>LATIFA HAFID</cp:lastModifiedBy>
  <cp:revision>2</cp:revision>
  <dcterms:created xsi:type="dcterms:W3CDTF">2026-08-06T14:29:00Z</dcterms:created>
  <dcterms:modified xsi:type="dcterms:W3CDTF">2026-08-06T14:29:00Z</dcterms:modified>
  <cp:category/>
</cp:coreProperties>
</file>